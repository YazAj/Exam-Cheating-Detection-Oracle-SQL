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8704037"/>
        <w:docPartObj>
          <w:docPartGallery w:val="Cover Pages"/>
          <w:docPartUnique/>
        </w:docPartObj>
      </w:sdtPr>
      <w:sdtEndPr>
        <w:rPr>
          <w:lang w:bidi="ar-JO"/>
        </w:rPr>
      </w:sdtEndPr>
      <w:sdtContent>
        <w:p w14:paraId="123F606E" w14:textId="66DEB05B" w:rsidR="00B07DA6" w:rsidRPr="0052254B" w:rsidRDefault="008E3CCD">
          <w:pPr>
            <w:pStyle w:val="NoSpacing"/>
          </w:pPr>
          <w:r w:rsidRPr="0052254B">
            <w:rPr>
              <w:noProof/>
            </w:rPr>
            <w:drawing>
              <wp:anchor distT="0" distB="0" distL="114300" distR="114300" simplePos="0" relativeHeight="251664384" behindDoc="0" locked="0" layoutInCell="1" allowOverlap="1" wp14:anchorId="24949BBB" wp14:editId="3025269A">
                <wp:simplePos x="0" y="0"/>
                <wp:positionH relativeFrom="column">
                  <wp:posOffset>-171713</wp:posOffset>
                </wp:positionH>
                <wp:positionV relativeFrom="paragraph">
                  <wp:posOffset>0</wp:posOffset>
                </wp:positionV>
                <wp:extent cx="1472406" cy="1346200"/>
                <wp:effectExtent l="0" t="0" r="0" b="6350"/>
                <wp:wrapTopAndBottom/>
                <wp:docPr id="1230719986" name="Picture 1" descr="منصة التعلم الإلكترون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نصة التعلم الإلكترون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1350" cy="13543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254B">
            <w:rPr>
              <w:noProof/>
            </w:rPr>
            <mc:AlternateContent>
              <mc:Choice Requires="wpg">
                <w:drawing>
                  <wp:anchor distT="0" distB="0" distL="114300" distR="114300" simplePos="0" relativeHeight="251659264" behindDoc="1" locked="0" layoutInCell="1" allowOverlap="1" wp14:anchorId="246306F9" wp14:editId="3C429B5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585"/>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3481"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3481" y="195791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09T00:00:00Z">
                                      <w:dateFormat w:val="M/d/yyyy"/>
                                      <w:lid w:val="en-US"/>
                                      <w:storeMappedDataAs w:val="dateTime"/>
                                      <w:calendar w:val="gregorian"/>
                                    </w:date>
                                  </w:sdtPr>
                                  <w:sdtContent>
                                    <w:p w14:paraId="08DCD9DF" w14:textId="27AE61A3" w:rsidR="00B07DA6" w:rsidRDefault="00DF2530">
                                      <w:pPr>
                                        <w:pStyle w:val="NoSpacing"/>
                                        <w:jc w:val="right"/>
                                        <w:rPr>
                                          <w:color w:val="FFFFFF" w:themeColor="background1"/>
                                          <w:sz w:val="28"/>
                                          <w:szCs w:val="28"/>
                                        </w:rPr>
                                      </w:pPr>
                                      <w:r>
                                        <w:rPr>
                                          <w:color w:val="FFFFFF" w:themeColor="background1"/>
                                          <w:sz w:val="28"/>
                                          <w:szCs w:val="28"/>
                                        </w:rPr>
                                        <w:t>4/9/2026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46306F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origin="-34"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34;top:19579;width:21944;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09T00:00:00Z">
                                <w:dateFormat w:val="M/d/yyyy"/>
                                <w:lid w:val="en-US"/>
                                <w:storeMappedDataAs w:val="dateTime"/>
                                <w:calendar w:val="gregorian"/>
                              </w:date>
                            </w:sdtPr>
                            <w:sdtContent>
                              <w:p w14:paraId="08DCD9DF" w14:textId="27AE61A3" w:rsidR="00B07DA6" w:rsidRDefault="00DF2530">
                                <w:pPr>
                                  <w:pStyle w:val="NoSpacing"/>
                                  <w:jc w:val="right"/>
                                  <w:rPr>
                                    <w:color w:val="FFFFFF" w:themeColor="background1"/>
                                    <w:sz w:val="28"/>
                                    <w:szCs w:val="28"/>
                                  </w:rPr>
                                </w:pPr>
                                <w:r>
                                  <w:rPr>
                                    <w:color w:val="FFFFFF" w:themeColor="background1"/>
                                    <w:sz w:val="28"/>
                                    <w:szCs w:val="28"/>
                                  </w:rPr>
                                  <w:t>4/9/2026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B07DA6" w:rsidRPr="0052254B">
            <w:rPr>
              <w:noProof/>
            </w:rPr>
            <mc:AlternateContent>
              <mc:Choice Requires="wps">
                <w:drawing>
                  <wp:anchor distT="0" distB="0" distL="114300" distR="114300" simplePos="0" relativeHeight="251661312" behindDoc="0" locked="0" layoutInCell="1" allowOverlap="1" wp14:anchorId="117C9E2B" wp14:editId="74CCA1D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0A1662" w14:textId="77777777" w:rsidR="00234461" w:rsidRDefault="00234461" w:rsidP="00234461">
                                <w:pPr>
                                  <w:pStyle w:val="NoSpacing"/>
                                  <w:rPr>
                                    <w:color w:val="4F81BD" w:themeColor="accent1"/>
                                    <w:sz w:val="26"/>
                                    <w:szCs w:val="26"/>
                                  </w:rPr>
                                </w:pPr>
                                <w:r w:rsidRPr="00234461">
                                  <w:rPr>
                                    <w:color w:val="4F81BD" w:themeColor="accent1"/>
                                    <w:sz w:val="26"/>
                                    <w:szCs w:val="26"/>
                                  </w:rPr>
                                  <w:t xml:space="preserve">Oracle SQL Plus Database Project </w:t>
                                </w:r>
                              </w:p>
                              <w:p w14:paraId="1292B9C0" w14:textId="4674E1E0" w:rsidR="00B07DA6" w:rsidRDefault="00000000" w:rsidP="0023446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07DA6" w:rsidRPr="00B07DA6">
                                      <w:rPr>
                                        <w:caps/>
                                        <w:color w:val="595959" w:themeColor="text1" w:themeTint="A6"/>
                                        <w:sz w:val="20"/>
                                        <w:szCs w:val="20"/>
                                      </w:rPr>
                                      <w:t>College of Information Technology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17C9E2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D0A1662" w14:textId="77777777" w:rsidR="00234461" w:rsidRDefault="00234461" w:rsidP="00234461">
                          <w:pPr>
                            <w:pStyle w:val="NoSpacing"/>
                            <w:rPr>
                              <w:color w:val="4F81BD" w:themeColor="accent1"/>
                              <w:sz w:val="26"/>
                              <w:szCs w:val="26"/>
                            </w:rPr>
                          </w:pPr>
                          <w:r w:rsidRPr="00234461">
                            <w:rPr>
                              <w:color w:val="4F81BD" w:themeColor="accent1"/>
                              <w:sz w:val="26"/>
                              <w:szCs w:val="26"/>
                            </w:rPr>
                            <w:t xml:space="preserve">Oracle SQL Plus Database Project </w:t>
                          </w:r>
                        </w:p>
                        <w:p w14:paraId="1292B9C0" w14:textId="4674E1E0" w:rsidR="00B07DA6" w:rsidRDefault="00000000" w:rsidP="0023446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07DA6" w:rsidRPr="00B07DA6">
                                <w:rPr>
                                  <w:caps/>
                                  <w:color w:val="595959" w:themeColor="text1" w:themeTint="A6"/>
                                  <w:sz w:val="20"/>
                                  <w:szCs w:val="20"/>
                                </w:rPr>
                                <w:t>College of Information Technology</w:t>
                              </w:r>
                            </w:sdtContent>
                          </w:sdt>
                        </w:p>
                      </w:txbxContent>
                    </v:textbox>
                    <w10:wrap anchorx="page" anchory="page"/>
                  </v:shape>
                </w:pict>
              </mc:Fallback>
            </mc:AlternateContent>
          </w:r>
          <w:r w:rsidR="00B07DA6" w:rsidRPr="0052254B">
            <w:rPr>
              <w:noProof/>
            </w:rPr>
            <mc:AlternateContent>
              <mc:Choice Requires="wps">
                <w:drawing>
                  <wp:anchor distT="0" distB="0" distL="114300" distR="114300" simplePos="0" relativeHeight="251660288" behindDoc="0" locked="0" layoutInCell="1" allowOverlap="1" wp14:anchorId="696AE870" wp14:editId="4563F76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65654956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FAB4C" w14:textId="4755E845" w:rsidR="00B07DA6" w:rsidRPr="00B07DA6" w:rsidRDefault="00000000" w:rsidP="00B07DA6">
                                <w:pPr>
                                  <w:pStyle w:val="NoSpacing"/>
                                  <w:rPr>
                                    <w:rFonts w:asciiTheme="majorHAnsi" w:eastAsiaTheme="majorEastAsia" w:hAnsiTheme="majorHAnsi" w:cstheme="majorBidi"/>
                                    <w:color w:val="262626" w:themeColor="text1" w:themeTint="D9"/>
                                    <w:sz w:val="96"/>
                                    <w:szCs w:val="24"/>
                                  </w:rPr>
                                </w:pPr>
                                <w:sdt>
                                  <w:sdtPr>
                                    <w:rPr>
                                      <w:sz w:val="24"/>
                                      <w:szCs w:val="2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34461" w:rsidRPr="00234461">
                                      <w:rPr>
                                        <w:sz w:val="24"/>
                                        <w:szCs w:val="24"/>
                                      </w:rPr>
                                      <w:t>Database Project Documentation</w:t>
                                    </w:r>
                                    <w:r w:rsidR="00234461">
                                      <w:rPr>
                                        <w:sz w:val="24"/>
                                        <w:szCs w:val="24"/>
                                      </w:rPr>
                                      <w:t xml:space="preserve"> using </w:t>
                                    </w:r>
                                    <w:r w:rsidR="009449B5">
                                      <w:rPr>
                                        <w:sz w:val="24"/>
                                        <w:szCs w:val="24"/>
                                      </w:rPr>
                                      <w:t>SQL</w:t>
                                    </w:r>
                                    <w:r w:rsidR="00234461">
                                      <w:rPr>
                                        <w:sz w:val="24"/>
                                        <w:szCs w:val="24"/>
                                      </w:rPr>
                                      <w:t xml:space="preserve"> Plus</w:t>
                                    </w:r>
                                  </w:sdtContent>
                                </w:sdt>
                              </w:p>
                              <w:p w14:paraId="572D4082" w14:textId="77777777" w:rsidR="00234461" w:rsidRPr="00234461" w:rsidRDefault="00234461" w:rsidP="00234461">
                                <w:pPr>
                                  <w:spacing w:before="120"/>
                                  <w:rPr>
                                    <w:b/>
                                    <w:bCs/>
                                    <w:color w:val="404040" w:themeColor="text1" w:themeTint="BF"/>
                                    <w:sz w:val="36"/>
                                    <w:szCs w:val="36"/>
                                  </w:rPr>
                                </w:pPr>
                                <w:r w:rsidRPr="00234461">
                                  <w:rPr>
                                    <w:b/>
                                    <w:bCs/>
                                    <w:color w:val="404040" w:themeColor="text1" w:themeTint="BF"/>
                                    <w:sz w:val="36"/>
                                    <w:szCs w:val="36"/>
                                  </w:rPr>
                                  <w:t>Exam Cheating Detection System</w:t>
                                </w:r>
                              </w:p>
                              <w:p w14:paraId="212B2F0B" w14:textId="1330EE28" w:rsidR="00B07DA6" w:rsidRDefault="00B07DA6" w:rsidP="00234461">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96AE87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10FAB4C" w14:textId="4755E845" w:rsidR="00B07DA6" w:rsidRPr="00B07DA6" w:rsidRDefault="00000000" w:rsidP="00B07DA6">
                          <w:pPr>
                            <w:pStyle w:val="NoSpacing"/>
                            <w:rPr>
                              <w:rFonts w:asciiTheme="majorHAnsi" w:eastAsiaTheme="majorEastAsia" w:hAnsiTheme="majorHAnsi" w:cstheme="majorBidi"/>
                              <w:color w:val="262626" w:themeColor="text1" w:themeTint="D9"/>
                              <w:sz w:val="96"/>
                              <w:szCs w:val="24"/>
                            </w:rPr>
                          </w:pPr>
                          <w:sdt>
                            <w:sdtPr>
                              <w:rPr>
                                <w:sz w:val="24"/>
                                <w:szCs w:val="2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34461" w:rsidRPr="00234461">
                                <w:rPr>
                                  <w:sz w:val="24"/>
                                  <w:szCs w:val="24"/>
                                </w:rPr>
                                <w:t>Database Project Documentation</w:t>
                              </w:r>
                              <w:r w:rsidR="00234461">
                                <w:rPr>
                                  <w:sz w:val="24"/>
                                  <w:szCs w:val="24"/>
                                </w:rPr>
                                <w:t xml:space="preserve"> using </w:t>
                              </w:r>
                              <w:r w:rsidR="009449B5">
                                <w:rPr>
                                  <w:sz w:val="24"/>
                                  <w:szCs w:val="24"/>
                                </w:rPr>
                                <w:t>SQL</w:t>
                              </w:r>
                              <w:r w:rsidR="00234461">
                                <w:rPr>
                                  <w:sz w:val="24"/>
                                  <w:szCs w:val="24"/>
                                </w:rPr>
                                <w:t xml:space="preserve"> Plus</w:t>
                              </w:r>
                            </w:sdtContent>
                          </w:sdt>
                        </w:p>
                        <w:p w14:paraId="572D4082" w14:textId="77777777" w:rsidR="00234461" w:rsidRPr="00234461" w:rsidRDefault="00234461" w:rsidP="00234461">
                          <w:pPr>
                            <w:spacing w:before="120"/>
                            <w:rPr>
                              <w:b/>
                              <w:bCs/>
                              <w:color w:val="404040" w:themeColor="text1" w:themeTint="BF"/>
                              <w:sz w:val="36"/>
                              <w:szCs w:val="36"/>
                            </w:rPr>
                          </w:pPr>
                          <w:r w:rsidRPr="00234461">
                            <w:rPr>
                              <w:b/>
                              <w:bCs/>
                              <w:color w:val="404040" w:themeColor="text1" w:themeTint="BF"/>
                              <w:sz w:val="36"/>
                              <w:szCs w:val="36"/>
                            </w:rPr>
                            <w:t>Exam Cheating Detection System</w:t>
                          </w:r>
                        </w:p>
                        <w:p w14:paraId="212B2F0B" w14:textId="1330EE28" w:rsidR="00B07DA6" w:rsidRDefault="00B07DA6" w:rsidP="00234461">
                          <w:pPr>
                            <w:spacing w:before="120"/>
                            <w:rPr>
                              <w:color w:val="404040" w:themeColor="text1" w:themeTint="BF"/>
                              <w:sz w:val="36"/>
                              <w:szCs w:val="36"/>
                            </w:rPr>
                          </w:pPr>
                        </w:p>
                      </w:txbxContent>
                    </v:textbox>
                    <w10:wrap anchorx="page" anchory="page"/>
                  </v:shape>
                </w:pict>
              </mc:Fallback>
            </mc:AlternateContent>
          </w:r>
          <w:r w:rsidR="000A13E2" w:rsidRPr="0052254B">
            <w:rPr>
              <w:rtl/>
            </w:rPr>
            <w:t xml:space="preserve"> </w:t>
          </w:r>
        </w:p>
        <w:p w14:paraId="0CC3FCD1" w14:textId="20C208F6" w:rsidR="00B07DA6" w:rsidRPr="0052254B" w:rsidRDefault="00B07DA6" w:rsidP="00D31F33">
          <w:pPr>
            <w:rPr>
              <w:rtl/>
              <w:lang w:bidi="ar-JO"/>
            </w:rPr>
          </w:pPr>
          <w:r w:rsidRPr="0052254B">
            <w:rPr>
              <w:noProof/>
              <w:lang w:bidi="ar-JO"/>
            </w:rPr>
            <mc:AlternateContent>
              <mc:Choice Requires="wps">
                <w:drawing>
                  <wp:anchor distT="45720" distB="45720" distL="114300" distR="114300" simplePos="0" relativeHeight="251663360" behindDoc="0" locked="0" layoutInCell="1" allowOverlap="1" wp14:anchorId="3BD4322F" wp14:editId="502F95AD">
                    <wp:simplePos x="0" y="0"/>
                    <wp:positionH relativeFrom="margin">
                      <wp:align>center</wp:align>
                    </wp:positionH>
                    <wp:positionV relativeFrom="paragraph">
                      <wp:posOffset>1923415</wp:posOffset>
                    </wp:positionV>
                    <wp:extent cx="2575560" cy="1404620"/>
                    <wp:effectExtent l="0" t="0" r="1524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404620"/>
                            </a:xfrm>
                            <a:prstGeom prst="rect">
                              <a:avLst/>
                            </a:prstGeom>
                            <a:solidFill>
                              <a:srgbClr val="FFFFFF"/>
                            </a:solidFill>
                            <a:ln w="9525">
                              <a:solidFill>
                                <a:srgbClr val="000000"/>
                              </a:solidFill>
                              <a:miter lim="800000"/>
                              <a:headEnd/>
                              <a:tailEnd/>
                            </a:ln>
                          </wps:spPr>
                          <wps:txbx>
                            <w:txbxContent>
                              <w:p w14:paraId="35C15C01" w14:textId="7B660096" w:rsidR="00B07DA6" w:rsidRDefault="00B07DA6" w:rsidP="00B07DA6">
                                <w:pPr>
                                  <w:rPr>
                                    <w:lang w:bidi="ar-JO"/>
                                  </w:rPr>
                                </w:pPr>
                                <w:r w:rsidRPr="00B07DA6">
                                  <w:rPr>
                                    <w:lang w:bidi="ar-JO"/>
                                  </w:rPr>
                                  <w:t>Members by University ID Number</w:t>
                                </w:r>
                                <w:r>
                                  <w:rPr>
                                    <w:lang w:bidi="ar-JO"/>
                                  </w:rPr>
                                  <w:t>:</w:t>
                                </w:r>
                              </w:p>
                              <w:p w14:paraId="6D67C2F5" w14:textId="20B062BD" w:rsidR="00B07DA6" w:rsidRDefault="00B07DA6">
                                <w:pPr>
                                  <w:pStyle w:val="ListParagraph"/>
                                  <w:numPr>
                                    <w:ilvl w:val="0"/>
                                    <w:numId w:val="8"/>
                                  </w:numPr>
                                  <w:rPr>
                                    <w:lang w:bidi="ar-JO"/>
                                  </w:rPr>
                                </w:pPr>
                                <w:hyperlink r:id="rId10" w:history="1">
                                  <w:r w:rsidRPr="00B07DA6">
                                    <w:rPr>
                                      <w:rStyle w:val="Hyperlink"/>
                                      <w:lang w:bidi="ar-JO"/>
                                    </w:rPr>
                                    <w:t>202402593</w:t>
                                  </w:r>
                                </w:hyperlink>
                              </w:p>
                              <w:p w14:paraId="11E5377A" w14:textId="25C22DCF" w:rsidR="00B07DA6" w:rsidRDefault="00175A65" w:rsidP="00175A65">
                                <w:pPr>
                                  <w:pStyle w:val="ListParagraph"/>
                                  <w:numPr>
                                    <w:ilvl w:val="0"/>
                                    <w:numId w:val="8"/>
                                  </w:numPr>
                                  <w:rPr>
                                    <w:lang w:bidi="ar-JO"/>
                                  </w:rPr>
                                </w:pPr>
                                <w:hyperlink r:id="rId11" w:history="1">
                                  <w:r w:rsidRPr="00175A65">
                                    <w:rPr>
                                      <w:rStyle w:val="Hyperlink"/>
                                      <w:lang w:bidi="ar-JO"/>
                                    </w:rPr>
                                    <w:t>202402595</w:t>
                                  </w:r>
                                </w:hyperlink>
                              </w:p>
                              <w:p w14:paraId="4F2F833E" w14:textId="562F0677" w:rsidR="00B07DA6" w:rsidRDefault="00175A65" w:rsidP="00175A65">
                                <w:pPr>
                                  <w:pStyle w:val="ListParagraph"/>
                                  <w:numPr>
                                    <w:ilvl w:val="0"/>
                                    <w:numId w:val="8"/>
                                  </w:numPr>
                                  <w:rPr>
                                    <w:lang w:bidi="ar-JO"/>
                                  </w:rPr>
                                </w:pPr>
                                <w:hyperlink r:id="rId12" w:history="1">
                                  <w:r w:rsidRPr="00175A65">
                                    <w:rPr>
                                      <w:rStyle w:val="Hyperlink"/>
                                      <w:lang w:bidi="ar-JO"/>
                                    </w:rPr>
                                    <w:t>202402687</w:t>
                                  </w:r>
                                </w:hyperlink>
                              </w:p>
                              <w:p w14:paraId="5A435EE3" w14:textId="1DB77364" w:rsidR="003C2125" w:rsidRDefault="00175A65" w:rsidP="00175A65">
                                <w:pPr>
                                  <w:pStyle w:val="ListParagraph"/>
                                  <w:numPr>
                                    <w:ilvl w:val="0"/>
                                    <w:numId w:val="8"/>
                                  </w:numPr>
                                  <w:rPr>
                                    <w:lang w:bidi="ar-JO"/>
                                  </w:rPr>
                                </w:pPr>
                                <w:hyperlink r:id="rId13" w:history="1">
                                  <w:r w:rsidRPr="00175A65">
                                    <w:rPr>
                                      <w:rStyle w:val="Hyperlink"/>
                                      <w:lang w:bidi="ar-JO"/>
                                    </w:rPr>
                                    <w:t>202304353</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D4322F" id="Text Box 2" o:spid="_x0000_s1057" type="#_x0000_t202" style="position:absolute;margin-left:0;margin-top:151.45pt;width:202.8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7swFgIAACcEAAAOAAAAZHJzL2Uyb0RvYy54bWysk99v2yAQx98n7X9AvC92sjh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">
                    <v:textbox style="mso-fit-shape-to-text:t">
                      <w:txbxContent>
                        <w:p w14:paraId="35C15C01" w14:textId="7B660096" w:rsidR="00B07DA6" w:rsidRDefault="00B07DA6" w:rsidP="00B07DA6">
                          <w:pPr>
                            <w:rPr>
                              <w:lang w:bidi="ar-JO"/>
                            </w:rPr>
                          </w:pPr>
                          <w:r w:rsidRPr="00B07DA6">
                            <w:rPr>
                              <w:lang w:bidi="ar-JO"/>
                            </w:rPr>
                            <w:t>Members by University ID Number</w:t>
                          </w:r>
                          <w:r>
                            <w:rPr>
                              <w:lang w:bidi="ar-JO"/>
                            </w:rPr>
                            <w:t>:</w:t>
                          </w:r>
                        </w:p>
                        <w:p w14:paraId="6D67C2F5" w14:textId="20B062BD" w:rsidR="00B07DA6" w:rsidRDefault="00B07DA6">
                          <w:pPr>
                            <w:pStyle w:val="ListParagraph"/>
                            <w:numPr>
                              <w:ilvl w:val="0"/>
                              <w:numId w:val="8"/>
                            </w:numPr>
                            <w:rPr>
                              <w:lang w:bidi="ar-JO"/>
                            </w:rPr>
                          </w:pPr>
                          <w:hyperlink r:id="rId14" w:history="1">
                            <w:r w:rsidRPr="00B07DA6">
                              <w:rPr>
                                <w:rStyle w:val="Hyperlink"/>
                                <w:lang w:bidi="ar-JO"/>
                              </w:rPr>
                              <w:t>202402593</w:t>
                            </w:r>
                          </w:hyperlink>
                        </w:p>
                        <w:p w14:paraId="11E5377A" w14:textId="25C22DCF" w:rsidR="00B07DA6" w:rsidRDefault="00175A65" w:rsidP="00175A65">
                          <w:pPr>
                            <w:pStyle w:val="ListParagraph"/>
                            <w:numPr>
                              <w:ilvl w:val="0"/>
                              <w:numId w:val="8"/>
                            </w:numPr>
                            <w:rPr>
                              <w:lang w:bidi="ar-JO"/>
                            </w:rPr>
                          </w:pPr>
                          <w:hyperlink r:id="rId15" w:history="1">
                            <w:r w:rsidRPr="00175A65">
                              <w:rPr>
                                <w:rStyle w:val="Hyperlink"/>
                                <w:lang w:bidi="ar-JO"/>
                              </w:rPr>
                              <w:t>202402595</w:t>
                            </w:r>
                          </w:hyperlink>
                        </w:p>
                        <w:p w14:paraId="4F2F833E" w14:textId="562F0677" w:rsidR="00B07DA6" w:rsidRDefault="00175A65" w:rsidP="00175A65">
                          <w:pPr>
                            <w:pStyle w:val="ListParagraph"/>
                            <w:numPr>
                              <w:ilvl w:val="0"/>
                              <w:numId w:val="8"/>
                            </w:numPr>
                            <w:rPr>
                              <w:lang w:bidi="ar-JO"/>
                            </w:rPr>
                          </w:pPr>
                          <w:hyperlink r:id="rId16" w:history="1">
                            <w:r w:rsidRPr="00175A65">
                              <w:rPr>
                                <w:rStyle w:val="Hyperlink"/>
                                <w:lang w:bidi="ar-JO"/>
                              </w:rPr>
                              <w:t>202402687</w:t>
                            </w:r>
                          </w:hyperlink>
                        </w:p>
                        <w:p w14:paraId="5A435EE3" w14:textId="1DB77364" w:rsidR="003C2125" w:rsidRDefault="00175A65" w:rsidP="00175A65">
                          <w:pPr>
                            <w:pStyle w:val="ListParagraph"/>
                            <w:numPr>
                              <w:ilvl w:val="0"/>
                              <w:numId w:val="8"/>
                            </w:numPr>
                            <w:rPr>
                              <w:lang w:bidi="ar-JO"/>
                            </w:rPr>
                          </w:pPr>
                          <w:hyperlink r:id="rId17" w:history="1">
                            <w:r w:rsidRPr="00175A65">
                              <w:rPr>
                                <w:rStyle w:val="Hyperlink"/>
                                <w:lang w:bidi="ar-JO"/>
                              </w:rPr>
                              <w:t>202304353</w:t>
                            </w:r>
                          </w:hyperlink>
                        </w:p>
                      </w:txbxContent>
                    </v:textbox>
                    <w10:wrap type="square" anchorx="margin"/>
                  </v:shape>
                </w:pict>
              </mc:Fallback>
            </mc:AlternateContent>
          </w:r>
          <w:r w:rsidRPr="0052254B">
            <w:rPr>
              <w:lang w:bidi="ar-JO"/>
            </w:rPr>
            <w:br w:type="page"/>
          </w:r>
        </w:p>
      </w:sdtContent>
    </w:sdt>
    <w:p w14:paraId="37C03255" w14:textId="77777777" w:rsidR="00234461" w:rsidRPr="00234461" w:rsidRDefault="00234461" w:rsidP="00234461">
      <w:pPr>
        <w:pStyle w:val="Heading2"/>
        <w:rPr>
          <w:rFonts w:asciiTheme="minorHAnsi" w:hAnsiTheme="minorHAnsi"/>
          <w:color w:val="365F91" w:themeColor="accent1" w:themeShade="BF"/>
          <w:sz w:val="28"/>
          <w:szCs w:val="28"/>
        </w:rPr>
      </w:pPr>
      <w:r w:rsidRPr="00234461">
        <w:rPr>
          <w:rFonts w:asciiTheme="minorHAnsi" w:hAnsiTheme="minorHAnsi"/>
          <w:color w:val="365F91" w:themeColor="accent1" w:themeShade="BF"/>
          <w:sz w:val="28"/>
          <w:szCs w:val="28"/>
        </w:rPr>
        <w:lastRenderedPageBreak/>
        <w:t>Exam Cheating Detection System</w:t>
      </w:r>
    </w:p>
    <w:p w14:paraId="10185BC6" w14:textId="2FDC95EB" w:rsidR="000B7ABB" w:rsidRPr="0052254B" w:rsidRDefault="00234461" w:rsidP="00234461">
      <w:pPr>
        <w:pStyle w:val="Heading2"/>
        <w:rPr>
          <w:rFonts w:asciiTheme="minorHAnsi" w:hAnsiTheme="minorHAnsi"/>
        </w:rPr>
      </w:pPr>
      <w:r w:rsidRPr="0052254B">
        <w:rPr>
          <w:rFonts w:asciiTheme="minorHAnsi" w:hAnsiTheme="minorHAnsi"/>
        </w:rPr>
        <w:t>Project Overview</w:t>
      </w:r>
    </w:p>
    <w:p w14:paraId="64DF0423" w14:textId="7213BABD" w:rsidR="00D31F33" w:rsidRPr="0052254B" w:rsidRDefault="00277449" w:rsidP="00277449">
      <w:pPr>
        <w:jc w:val="both"/>
      </w:pPr>
      <w:r w:rsidRPr="00277449">
        <w:t>Exam Cheating Detection uses the system to locate cheating in a school. With this system, teachers and school administrators can decide what kinds of cheating students are capable of, as well as how the school should go about finding it. They also decide who is responsible for cheating: students or staff. Administrators of a school also can determine how to set up and track system data about cheaters and examinations, based on the people whom they suspect cheated, they will make specific reports.</w:t>
      </w:r>
    </w:p>
    <w:p w14:paraId="497B9FD6" w14:textId="4E98B1F4" w:rsidR="000B7ABB" w:rsidRPr="0052254B" w:rsidRDefault="00234461" w:rsidP="00234461">
      <w:pPr>
        <w:pStyle w:val="Heading2"/>
        <w:rPr>
          <w:rFonts w:asciiTheme="minorHAnsi" w:hAnsiTheme="minorHAnsi"/>
        </w:rPr>
      </w:pPr>
      <w:r w:rsidRPr="0052254B">
        <w:rPr>
          <w:rFonts w:asciiTheme="minorHAnsi" w:hAnsiTheme="minorHAnsi"/>
        </w:rPr>
        <w:t>Problem Statement</w:t>
      </w:r>
    </w:p>
    <w:p w14:paraId="1ED50385" w14:textId="77777777" w:rsidR="00277449" w:rsidRPr="00277449" w:rsidRDefault="00277449" w:rsidP="00277449">
      <w:r w:rsidRPr="00277449">
        <w:t>Because if not properly controlled, it is difficult for professors to have a reliable way to keep tabs of all of their cheating violations or even catch repeat cheaters, let alone have accurate student records when professors throw out cheating paperwork because they have no place for it or, if they were organized enough, they could find. You would be better off with just one large database system to help keep it together nicely.</w:t>
      </w:r>
    </w:p>
    <w:p w14:paraId="26AFBD7E" w14:textId="4F26CEB6" w:rsidR="000B7ABB" w:rsidRPr="0052254B" w:rsidRDefault="000B7ABB" w:rsidP="001338F2"/>
    <w:p w14:paraId="056B39DB" w14:textId="6AF9F61B" w:rsidR="006345F3" w:rsidRPr="0052254B" w:rsidRDefault="006345F3" w:rsidP="00234461">
      <w:pPr>
        <w:pStyle w:val="Heading2"/>
        <w:rPr>
          <w:rFonts w:asciiTheme="minorHAnsi" w:hAnsiTheme="minorHAnsi"/>
        </w:rPr>
      </w:pPr>
      <w:r w:rsidRPr="0052254B">
        <w:rPr>
          <w:rFonts w:asciiTheme="minorHAnsi" w:hAnsiTheme="minorHAnsi"/>
        </w:rPr>
        <w:t>Project</w:t>
      </w:r>
      <w:r w:rsidR="00234461" w:rsidRPr="0052254B">
        <w:rPr>
          <w:rFonts w:asciiTheme="minorHAnsi" w:hAnsiTheme="minorHAnsi"/>
        </w:rPr>
        <w:t xml:space="preserve"> Objectives</w:t>
      </w:r>
    </w:p>
    <w:p w14:paraId="13CF61B4" w14:textId="326354D2" w:rsidR="00234461" w:rsidRPr="0052254B" w:rsidRDefault="006345F3" w:rsidP="00234461">
      <w:r w:rsidRPr="0052254B">
        <w:t xml:space="preserve"> </w:t>
      </w:r>
      <w:r w:rsidR="00234461" w:rsidRPr="0052254B">
        <w:t>The main objectives of this system are:</w:t>
      </w:r>
    </w:p>
    <w:p w14:paraId="0E89FA97" w14:textId="77777777" w:rsidR="00234461" w:rsidRPr="00234461"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Store student information.</w:t>
      </w:r>
    </w:p>
    <w:p w14:paraId="5E5F2AE6" w14:textId="77777777" w:rsidR="00234461" w:rsidRPr="00234461"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Store exam information.</w:t>
      </w:r>
    </w:p>
    <w:p w14:paraId="03FDB4AA" w14:textId="77777777" w:rsidR="00234461" w:rsidRPr="00234461"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Record cheating incidents.</w:t>
      </w:r>
    </w:p>
    <w:p w14:paraId="3708A1F2" w14:textId="77777777" w:rsidR="00234461" w:rsidRPr="00234461"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Track types of cheating.</w:t>
      </w:r>
    </w:p>
    <w:p w14:paraId="61397FA1" w14:textId="77777777" w:rsidR="00234461" w:rsidRPr="00234461"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Monitor repeated violations.</w:t>
      </w:r>
    </w:p>
    <w:p w14:paraId="75E21E99" w14:textId="77777777" w:rsidR="00234461" w:rsidRPr="00234461"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Manage invigilators responsible for exam supervision.</w:t>
      </w:r>
    </w:p>
    <w:p w14:paraId="062703EE" w14:textId="4900003A" w:rsidR="00234461" w:rsidRPr="0052254B" w:rsidRDefault="00234461">
      <w:pPr>
        <w:numPr>
          <w:ilvl w:val="0"/>
          <w:numId w:val="9"/>
        </w:numPr>
        <w:spacing w:before="100" w:beforeAutospacing="1" w:after="100" w:afterAutospacing="1" w:line="240" w:lineRule="auto"/>
        <w:rPr>
          <w:rFonts w:eastAsia="Times New Roman" w:cs="Times New Roman"/>
          <w:sz w:val="24"/>
          <w:szCs w:val="24"/>
        </w:rPr>
      </w:pPr>
      <w:r w:rsidRPr="00234461">
        <w:rPr>
          <w:rFonts w:eastAsia="Times New Roman" w:cs="Times New Roman"/>
          <w:sz w:val="24"/>
          <w:szCs w:val="24"/>
        </w:rPr>
        <w:t>Generate reports about cheating cases.</w:t>
      </w:r>
    </w:p>
    <w:p w14:paraId="67F82A53" w14:textId="77777777" w:rsidR="00234461" w:rsidRPr="0052254B" w:rsidRDefault="00234461" w:rsidP="00234461">
      <w:pPr>
        <w:rPr>
          <w:rFonts w:eastAsiaTheme="majorEastAsia" w:cstheme="majorBidi"/>
          <w:b/>
          <w:bCs/>
          <w:color w:val="4F81BD" w:themeColor="accent1"/>
          <w:sz w:val="26"/>
          <w:szCs w:val="26"/>
        </w:rPr>
      </w:pPr>
      <w:r w:rsidRPr="0052254B">
        <w:rPr>
          <w:rFonts w:eastAsiaTheme="majorEastAsia" w:cstheme="majorBidi"/>
          <w:b/>
          <w:bCs/>
          <w:color w:val="4F81BD" w:themeColor="accent1"/>
          <w:sz w:val="26"/>
          <w:szCs w:val="26"/>
        </w:rPr>
        <w:t xml:space="preserve">System Users </w:t>
      </w:r>
    </w:p>
    <w:p w14:paraId="63837BE6" w14:textId="1EB07629" w:rsidR="00234461" w:rsidRPr="0052254B" w:rsidRDefault="00234461" w:rsidP="00234461">
      <w:r w:rsidRPr="0052254B">
        <w:t>The system will be used by the following users:</w:t>
      </w:r>
    </w:p>
    <w:p w14:paraId="6C587EA9" w14:textId="091E2AB7" w:rsidR="002F4E3B" w:rsidRPr="0052254B" w:rsidRDefault="003D54FA">
      <w:pPr>
        <w:numPr>
          <w:ilvl w:val="0"/>
          <w:numId w:val="7"/>
        </w:numPr>
      </w:pPr>
      <w:r w:rsidRPr="003D54FA">
        <w:rPr>
          <w:b/>
          <w:bCs/>
        </w:rPr>
        <w:t>Administrator</w:t>
      </w:r>
    </w:p>
    <w:p w14:paraId="2EF48F2A" w14:textId="79FEBA01" w:rsidR="003D54FA" w:rsidRPr="0052254B" w:rsidRDefault="003D54FA">
      <w:pPr>
        <w:pStyle w:val="ListParagraph"/>
        <w:numPr>
          <w:ilvl w:val="0"/>
          <w:numId w:val="10"/>
        </w:numPr>
      </w:pPr>
      <w:r w:rsidRPr="0052254B">
        <w:t>Manages the database</w:t>
      </w:r>
    </w:p>
    <w:p w14:paraId="5393432D" w14:textId="2FB09C5A" w:rsidR="003D54FA" w:rsidRPr="0052254B" w:rsidRDefault="003D54FA">
      <w:pPr>
        <w:pStyle w:val="ListParagraph"/>
        <w:numPr>
          <w:ilvl w:val="0"/>
          <w:numId w:val="10"/>
        </w:numPr>
      </w:pPr>
      <w:r w:rsidRPr="0052254B">
        <w:t>Adds exams, students, and invigilators</w:t>
      </w:r>
    </w:p>
    <w:p w14:paraId="46C110A8" w14:textId="51A16876" w:rsidR="003D54FA" w:rsidRPr="0052254B" w:rsidRDefault="003D54FA">
      <w:pPr>
        <w:pStyle w:val="ListParagraph"/>
        <w:numPr>
          <w:ilvl w:val="0"/>
          <w:numId w:val="10"/>
        </w:numPr>
      </w:pPr>
      <w:r w:rsidRPr="0052254B">
        <w:t>Views reports</w:t>
      </w:r>
    </w:p>
    <w:p w14:paraId="5A6C6A66" w14:textId="77777777" w:rsidR="003D54FA" w:rsidRPr="0052254B" w:rsidRDefault="003D54FA" w:rsidP="003D54FA">
      <w:pPr>
        <w:pStyle w:val="ListParagraph"/>
        <w:ind w:left="1440"/>
      </w:pPr>
    </w:p>
    <w:p w14:paraId="06DA3DFB" w14:textId="77777777" w:rsidR="003D54FA" w:rsidRPr="003D54FA" w:rsidRDefault="003D54FA">
      <w:pPr>
        <w:pStyle w:val="ListParagraph"/>
        <w:numPr>
          <w:ilvl w:val="0"/>
          <w:numId w:val="11"/>
        </w:numPr>
      </w:pPr>
      <w:r w:rsidRPr="003D54FA">
        <w:rPr>
          <w:b/>
          <w:bCs/>
        </w:rPr>
        <w:t>Instructor / Invigilator</w:t>
      </w:r>
    </w:p>
    <w:p w14:paraId="0E5B9257" w14:textId="73115E8A" w:rsidR="003D54FA" w:rsidRPr="003D54FA" w:rsidRDefault="003D54FA">
      <w:pPr>
        <w:pStyle w:val="ListParagraph"/>
        <w:numPr>
          <w:ilvl w:val="0"/>
          <w:numId w:val="12"/>
        </w:numPr>
      </w:pPr>
      <w:r w:rsidRPr="003D54FA">
        <w:t xml:space="preserve"> Records cheating incidents</w:t>
      </w:r>
    </w:p>
    <w:p w14:paraId="4C4DAC11" w14:textId="6AB5ED40" w:rsidR="003D54FA" w:rsidRPr="0052254B" w:rsidRDefault="003D54FA">
      <w:pPr>
        <w:pStyle w:val="ListParagraph"/>
        <w:numPr>
          <w:ilvl w:val="0"/>
          <w:numId w:val="12"/>
        </w:numPr>
      </w:pPr>
      <w:r w:rsidRPr="0052254B">
        <w:t>Monitors students during exams</w:t>
      </w:r>
    </w:p>
    <w:p w14:paraId="7088DA6C" w14:textId="77777777" w:rsidR="00C17D06" w:rsidRDefault="00C17D06" w:rsidP="003D54FA">
      <w:pPr>
        <w:rPr>
          <w:b/>
          <w:bCs/>
          <w:color w:val="4F81BD" w:themeColor="accent1"/>
          <w:sz w:val="26"/>
          <w:szCs w:val="26"/>
        </w:rPr>
      </w:pPr>
    </w:p>
    <w:p w14:paraId="7A6EDBDC" w14:textId="26CF0F40" w:rsidR="003D54FA" w:rsidRPr="0052254B" w:rsidRDefault="003D54FA" w:rsidP="003D54FA">
      <w:pPr>
        <w:rPr>
          <w:b/>
          <w:bCs/>
          <w:color w:val="4F81BD" w:themeColor="accent1"/>
          <w:sz w:val="26"/>
          <w:szCs w:val="26"/>
        </w:rPr>
      </w:pPr>
      <w:r w:rsidRPr="0052254B">
        <w:rPr>
          <w:b/>
          <w:bCs/>
          <w:color w:val="4F81BD" w:themeColor="accent1"/>
          <w:sz w:val="26"/>
          <w:szCs w:val="26"/>
        </w:rPr>
        <w:lastRenderedPageBreak/>
        <w:t>Main Entities (Database Tables)</w:t>
      </w:r>
    </w:p>
    <w:p w14:paraId="617CC0D3" w14:textId="77777777" w:rsidR="003D54FA" w:rsidRPr="003D54FA" w:rsidRDefault="003D54FA" w:rsidP="003D54FA">
      <w:r w:rsidRPr="003D54FA">
        <w:t>The database will include the following tables:</w:t>
      </w:r>
    </w:p>
    <w:p w14:paraId="52D506C8"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Students</w:t>
      </w:r>
    </w:p>
    <w:p w14:paraId="5171FB06"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Instructors</w:t>
      </w:r>
    </w:p>
    <w:p w14:paraId="1CB80340"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Exams</w:t>
      </w:r>
    </w:p>
    <w:p w14:paraId="5A618192"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Exam_Rooms</w:t>
      </w:r>
    </w:p>
    <w:p w14:paraId="69B49747"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Invigilators</w:t>
      </w:r>
    </w:p>
    <w:p w14:paraId="501C6572"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Cheating_Types</w:t>
      </w:r>
    </w:p>
    <w:p w14:paraId="6C6C9A68"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Cheating_Incidents</w:t>
      </w:r>
    </w:p>
    <w:p w14:paraId="1D6C7960" w14:textId="77777777" w:rsidR="003D54FA" w:rsidRPr="003D54FA"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Violations</w:t>
      </w:r>
    </w:p>
    <w:p w14:paraId="3F242935" w14:textId="0A0DB9DA" w:rsidR="003D54FA" w:rsidRPr="0052254B" w:rsidRDefault="003D54FA">
      <w:pPr>
        <w:numPr>
          <w:ilvl w:val="0"/>
          <w:numId w:val="13"/>
        </w:numPr>
        <w:spacing w:before="100" w:beforeAutospacing="1" w:after="100" w:afterAutospacing="1" w:line="240" w:lineRule="auto"/>
        <w:rPr>
          <w:rFonts w:eastAsia="Times New Roman" w:cs="Times New Roman"/>
          <w:sz w:val="24"/>
          <w:szCs w:val="24"/>
        </w:rPr>
      </w:pPr>
      <w:r w:rsidRPr="003D54FA">
        <w:rPr>
          <w:rFonts w:eastAsia="Times New Roman" w:cs="Times New Roman"/>
          <w:sz w:val="24"/>
          <w:szCs w:val="24"/>
        </w:rPr>
        <w:t>Penalties</w:t>
      </w:r>
    </w:p>
    <w:p w14:paraId="3A429EEE" w14:textId="33CAEA61" w:rsidR="003D54FA" w:rsidRPr="0052254B" w:rsidRDefault="003D54FA" w:rsidP="003D54FA">
      <w:pPr>
        <w:rPr>
          <w:b/>
          <w:bCs/>
          <w:color w:val="4F81BD" w:themeColor="accent1"/>
          <w:sz w:val="28"/>
          <w:szCs w:val="28"/>
        </w:rPr>
      </w:pPr>
      <w:r w:rsidRPr="0052254B">
        <w:rPr>
          <w:b/>
          <w:bCs/>
          <w:color w:val="4F81BD" w:themeColor="accent1"/>
          <w:sz w:val="28"/>
          <w:szCs w:val="28"/>
        </w:rPr>
        <w:t>Entity Description</w:t>
      </w:r>
    </w:p>
    <w:p w14:paraId="4EFAD707" w14:textId="6C07DD75" w:rsidR="003D54FA" w:rsidRPr="0052254B" w:rsidRDefault="00D31F33" w:rsidP="00D31F33">
      <w:pPr>
        <w:rPr>
          <w:sz w:val="25"/>
          <w:szCs w:val="25"/>
          <w:lang w:bidi="ar-JO"/>
        </w:rPr>
      </w:pPr>
      <w:r w:rsidRPr="0052254B">
        <w:rPr>
          <w:b/>
          <w:bCs/>
          <w:sz w:val="25"/>
          <w:szCs w:val="25"/>
          <w:lang w:bidi="ar-JO"/>
        </w:rPr>
        <w:t>Students</w:t>
      </w:r>
      <w:r w:rsidRPr="0052254B">
        <w:rPr>
          <w:sz w:val="25"/>
          <w:szCs w:val="25"/>
          <w:lang w:bidi="ar-JO"/>
        </w:rPr>
        <w:t xml:space="preserve"> : Stores information about students.</w:t>
      </w:r>
    </w:p>
    <w:p w14:paraId="640982A3" w14:textId="77777777" w:rsidR="00D31F33" w:rsidRPr="00D31F33" w:rsidRDefault="00D31F33" w:rsidP="00D31F33">
      <w:pPr>
        <w:rPr>
          <w:sz w:val="25"/>
          <w:szCs w:val="25"/>
          <w:lang w:bidi="ar-JO"/>
        </w:rPr>
      </w:pPr>
      <w:r w:rsidRPr="00D31F33">
        <w:rPr>
          <w:sz w:val="25"/>
          <w:szCs w:val="25"/>
          <w:lang w:bidi="ar-JO"/>
        </w:rPr>
        <w:t>Attributes:</w:t>
      </w:r>
    </w:p>
    <w:p w14:paraId="23109C6F" w14:textId="77777777" w:rsidR="00D31F33" w:rsidRPr="00D31F33" w:rsidRDefault="00D31F33">
      <w:pPr>
        <w:numPr>
          <w:ilvl w:val="0"/>
          <w:numId w:val="14"/>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Student_ID (PK)</w:t>
      </w:r>
    </w:p>
    <w:p w14:paraId="4F4E0FF6" w14:textId="77777777" w:rsidR="00D31F33" w:rsidRPr="00D31F33" w:rsidRDefault="00D31F33">
      <w:pPr>
        <w:numPr>
          <w:ilvl w:val="0"/>
          <w:numId w:val="14"/>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Student_Name</w:t>
      </w:r>
    </w:p>
    <w:p w14:paraId="00C72EB5" w14:textId="77777777" w:rsidR="00D31F33" w:rsidRPr="00D31F33" w:rsidRDefault="00D31F33">
      <w:pPr>
        <w:numPr>
          <w:ilvl w:val="0"/>
          <w:numId w:val="14"/>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Major</w:t>
      </w:r>
    </w:p>
    <w:p w14:paraId="74577D2A" w14:textId="77777777" w:rsidR="00D31F33" w:rsidRPr="00D31F33" w:rsidRDefault="00D31F33">
      <w:pPr>
        <w:numPr>
          <w:ilvl w:val="0"/>
          <w:numId w:val="14"/>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Year_Level</w:t>
      </w:r>
    </w:p>
    <w:p w14:paraId="514729D6" w14:textId="77777777" w:rsidR="0076154A" w:rsidRPr="0052254B" w:rsidRDefault="0076154A" w:rsidP="00D31F33">
      <w:pPr>
        <w:rPr>
          <w:b/>
          <w:bCs/>
          <w:sz w:val="25"/>
          <w:szCs w:val="25"/>
          <w:lang w:bidi="ar-JO"/>
        </w:rPr>
      </w:pPr>
    </w:p>
    <w:p w14:paraId="67E9F3DD" w14:textId="4F0A17FD" w:rsidR="00D31F33" w:rsidRPr="0052254B" w:rsidRDefault="00D31F33" w:rsidP="00D31F33">
      <w:pPr>
        <w:rPr>
          <w:sz w:val="25"/>
          <w:szCs w:val="25"/>
          <w:lang w:bidi="ar-JO"/>
        </w:rPr>
      </w:pPr>
      <w:r w:rsidRPr="0052254B">
        <w:rPr>
          <w:b/>
          <w:bCs/>
          <w:sz w:val="25"/>
          <w:szCs w:val="25"/>
          <w:lang w:bidi="ar-JO"/>
        </w:rPr>
        <w:t>Instructors :</w:t>
      </w:r>
      <w:r w:rsidRPr="0052254B">
        <w:rPr>
          <w:rFonts w:eastAsia="Times New Roman" w:cs="Times New Roman"/>
          <w:sz w:val="24"/>
          <w:szCs w:val="24"/>
        </w:rPr>
        <w:t xml:space="preserve"> </w:t>
      </w:r>
      <w:r w:rsidRPr="0052254B">
        <w:rPr>
          <w:sz w:val="25"/>
          <w:szCs w:val="25"/>
          <w:lang w:bidi="ar-JO"/>
        </w:rPr>
        <w:t>Stores instructor information.</w:t>
      </w:r>
    </w:p>
    <w:p w14:paraId="1E8614E3" w14:textId="77777777" w:rsidR="00D31F33" w:rsidRPr="00D31F33" w:rsidRDefault="00D31F33" w:rsidP="00D31F33">
      <w:pPr>
        <w:rPr>
          <w:sz w:val="25"/>
          <w:szCs w:val="25"/>
          <w:lang w:bidi="ar-JO"/>
        </w:rPr>
      </w:pPr>
      <w:r w:rsidRPr="00D31F33">
        <w:rPr>
          <w:sz w:val="25"/>
          <w:szCs w:val="25"/>
          <w:lang w:bidi="ar-JO"/>
        </w:rPr>
        <w:t>Attributes:</w:t>
      </w:r>
    </w:p>
    <w:p w14:paraId="1D2785D9" w14:textId="77777777" w:rsidR="00D31F33" w:rsidRPr="00D31F33" w:rsidRDefault="00D31F33">
      <w:pPr>
        <w:numPr>
          <w:ilvl w:val="0"/>
          <w:numId w:val="15"/>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Instructor_ID (PK)</w:t>
      </w:r>
    </w:p>
    <w:p w14:paraId="10469A52" w14:textId="77777777" w:rsidR="00D31F33" w:rsidRPr="00D31F33" w:rsidRDefault="00D31F33">
      <w:pPr>
        <w:numPr>
          <w:ilvl w:val="0"/>
          <w:numId w:val="15"/>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Instructor_Name</w:t>
      </w:r>
    </w:p>
    <w:p w14:paraId="7F9AF003" w14:textId="77777777" w:rsidR="00D31F33" w:rsidRPr="00D31F33" w:rsidRDefault="00D31F33">
      <w:pPr>
        <w:numPr>
          <w:ilvl w:val="0"/>
          <w:numId w:val="15"/>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Department</w:t>
      </w:r>
    </w:p>
    <w:p w14:paraId="7B5A3758" w14:textId="77777777" w:rsidR="0076154A" w:rsidRPr="0052254B" w:rsidRDefault="0076154A" w:rsidP="00D31F33">
      <w:pPr>
        <w:rPr>
          <w:b/>
          <w:bCs/>
          <w:sz w:val="25"/>
          <w:szCs w:val="25"/>
          <w:lang w:bidi="ar-JO"/>
        </w:rPr>
      </w:pPr>
    </w:p>
    <w:p w14:paraId="135CD55D" w14:textId="74C66D40" w:rsidR="00D31F33" w:rsidRPr="0052254B" w:rsidRDefault="00D31F33" w:rsidP="00D31F33">
      <w:pPr>
        <w:rPr>
          <w:sz w:val="25"/>
          <w:szCs w:val="25"/>
          <w:lang w:bidi="ar-JO"/>
        </w:rPr>
      </w:pPr>
      <w:r w:rsidRPr="0052254B">
        <w:rPr>
          <w:b/>
          <w:bCs/>
          <w:sz w:val="25"/>
          <w:szCs w:val="25"/>
          <w:lang w:bidi="ar-JO"/>
        </w:rPr>
        <w:t xml:space="preserve">Exams : </w:t>
      </w:r>
      <w:r w:rsidRPr="0052254B">
        <w:rPr>
          <w:sz w:val="25"/>
          <w:szCs w:val="25"/>
          <w:lang w:bidi="ar-JO"/>
        </w:rPr>
        <w:t>Stores exam information.</w:t>
      </w:r>
    </w:p>
    <w:p w14:paraId="33575CD0" w14:textId="77777777" w:rsidR="00D31F33" w:rsidRPr="00D31F33" w:rsidRDefault="00D31F33" w:rsidP="00D31F33">
      <w:pPr>
        <w:rPr>
          <w:sz w:val="25"/>
          <w:szCs w:val="25"/>
          <w:lang w:bidi="ar-JO"/>
        </w:rPr>
      </w:pPr>
      <w:r w:rsidRPr="00D31F33">
        <w:rPr>
          <w:sz w:val="25"/>
          <w:szCs w:val="25"/>
          <w:lang w:bidi="ar-JO"/>
        </w:rPr>
        <w:t>Attributes:</w:t>
      </w:r>
    </w:p>
    <w:p w14:paraId="6A9D8D9B" w14:textId="77777777" w:rsidR="00D31F33" w:rsidRPr="00D31F33" w:rsidRDefault="00D31F33">
      <w:pPr>
        <w:numPr>
          <w:ilvl w:val="0"/>
          <w:numId w:val="16"/>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Exam_ID (PK)</w:t>
      </w:r>
    </w:p>
    <w:p w14:paraId="394E5624" w14:textId="77777777" w:rsidR="00D31F33" w:rsidRPr="00D31F33" w:rsidRDefault="00D31F33">
      <w:pPr>
        <w:numPr>
          <w:ilvl w:val="0"/>
          <w:numId w:val="16"/>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Course_Name</w:t>
      </w:r>
    </w:p>
    <w:p w14:paraId="0D4B6CF6" w14:textId="77777777" w:rsidR="00D31F33" w:rsidRPr="00D31F33" w:rsidRDefault="00D31F33">
      <w:pPr>
        <w:numPr>
          <w:ilvl w:val="0"/>
          <w:numId w:val="16"/>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Exam_Date</w:t>
      </w:r>
    </w:p>
    <w:p w14:paraId="79CAD125" w14:textId="23C56F2F" w:rsidR="0076154A" w:rsidRPr="0052254B" w:rsidRDefault="00D31F33">
      <w:pPr>
        <w:numPr>
          <w:ilvl w:val="0"/>
          <w:numId w:val="16"/>
        </w:numPr>
        <w:spacing w:before="100" w:beforeAutospacing="1" w:after="100" w:afterAutospacing="1" w:line="240" w:lineRule="auto"/>
        <w:rPr>
          <w:rFonts w:eastAsia="Times New Roman" w:cs="Times New Roman"/>
          <w:sz w:val="24"/>
          <w:szCs w:val="24"/>
        </w:rPr>
      </w:pPr>
      <w:r w:rsidRPr="00D31F33">
        <w:rPr>
          <w:rFonts w:eastAsia="Times New Roman" w:cs="Times New Roman"/>
          <w:sz w:val="24"/>
          <w:szCs w:val="24"/>
        </w:rPr>
        <w:t>Room_ID (FK)</w:t>
      </w:r>
    </w:p>
    <w:p w14:paraId="46558819" w14:textId="3BB06977" w:rsidR="0076154A" w:rsidRPr="0052254B" w:rsidRDefault="0076154A" w:rsidP="0076154A">
      <w:pPr>
        <w:rPr>
          <w:b/>
          <w:bCs/>
          <w:sz w:val="25"/>
          <w:szCs w:val="25"/>
          <w:lang w:bidi="ar-JO"/>
        </w:rPr>
      </w:pPr>
      <w:r w:rsidRPr="0052254B">
        <w:rPr>
          <w:b/>
          <w:bCs/>
          <w:sz w:val="25"/>
          <w:szCs w:val="25"/>
          <w:lang w:bidi="ar-JO"/>
        </w:rPr>
        <w:lastRenderedPageBreak/>
        <w:t xml:space="preserve">Exam_Rooms: </w:t>
      </w:r>
      <w:r w:rsidRPr="0052254B">
        <w:rPr>
          <w:sz w:val="25"/>
          <w:szCs w:val="25"/>
          <w:lang w:bidi="ar-JO"/>
        </w:rPr>
        <w:t>Stores exam room information.</w:t>
      </w:r>
    </w:p>
    <w:p w14:paraId="10E67532" w14:textId="77777777" w:rsidR="0076154A" w:rsidRPr="0076154A" w:rsidRDefault="0076154A" w:rsidP="0076154A">
      <w:pPr>
        <w:rPr>
          <w:sz w:val="25"/>
          <w:szCs w:val="25"/>
          <w:lang w:bidi="ar-JO"/>
        </w:rPr>
      </w:pPr>
      <w:r w:rsidRPr="0076154A">
        <w:rPr>
          <w:sz w:val="25"/>
          <w:szCs w:val="25"/>
          <w:lang w:bidi="ar-JO"/>
        </w:rPr>
        <w:t>Attributes:</w:t>
      </w:r>
    </w:p>
    <w:p w14:paraId="7BAA4809" w14:textId="77777777" w:rsidR="0076154A" w:rsidRPr="0076154A" w:rsidRDefault="0076154A">
      <w:pPr>
        <w:numPr>
          <w:ilvl w:val="0"/>
          <w:numId w:val="17"/>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Room_ID (PK)</w:t>
      </w:r>
    </w:p>
    <w:p w14:paraId="4E9A73AF" w14:textId="77777777" w:rsidR="0076154A" w:rsidRPr="0076154A" w:rsidRDefault="0076154A">
      <w:pPr>
        <w:numPr>
          <w:ilvl w:val="0"/>
          <w:numId w:val="17"/>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Room_Name</w:t>
      </w:r>
    </w:p>
    <w:p w14:paraId="1654E881" w14:textId="77777777" w:rsidR="0076154A" w:rsidRPr="0076154A" w:rsidRDefault="0076154A">
      <w:pPr>
        <w:numPr>
          <w:ilvl w:val="0"/>
          <w:numId w:val="17"/>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Capacity</w:t>
      </w:r>
    </w:p>
    <w:p w14:paraId="27545BC7" w14:textId="77777777" w:rsidR="0076154A" w:rsidRPr="0052254B" w:rsidRDefault="0076154A" w:rsidP="0076154A">
      <w:pPr>
        <w:rPr>
          <w:b/>
          <w:bCs/>
          <w:sz w:val="25"/>
          <w:szCs w:val="25"/>
          <w:lang w:bidi="ar-JO"/>
        </w:rPr>
      </w:pPr>
    </w:p>
    <w:p w14:paraId="13052E1B" w14:textId="56AF8A2A" w:rsidR="0076154A" w:rsidRPr="0052254B" w:rsidRDefault="0076154A" w:rsidP="0076154A">
      <w:pPr>
        <w:rPr>
          <w:b/>
          <w:bCs/>
          <w:sz w:val="25"/>
          <w:szCs w:val="25"/>
          <w:lang w:bidi="ar-JO"/>
        </w:rPr>
      </w:pPr>
      <w:r w:rsidRPr="0052254B">
        <w:rPr>
          <w:b/>
          <w:bCs/>
          <w:sz w:val="25"/>
          <w:szCs w:val="25"/>
          <w:lang w:bidi="ar-JO"/>
        </w:rPr>
        <w:t xml:space="preserve">Invigilators: </w:t>
      </w:r>
      <w:r w:rsidRPr="0052254B">
        <w:rPr>
          <w:sz w:val="25"/>
          <w:szCs w:val="25"/>
          <w:lang w:bidi="ar-JO"/>
        </w:rPr>
        <w:t>Stores invigilators responsible for monitoring exams.</w:t>
      </w:r>
    </w:p>
    <w:p w14:paraId="0B99FE79" w14:textId="77777777" w:rsidR="0076154A" w:rsidRPr="0076154A" w:rsidRDefault="0076154A" w:rsidP="0076154A">
      <w:pPr>
        <w:rPr>
          <w:b/>
          <w:bCs/>
          <w:sz w:val="25"/>
          <w:szCs w:val="25"/>
          <w:lang w:bidi="ar-JO"/>
        </w:rPr>
      </w:pPr>
      <w:r w:rsidRPr="0076154A">
        <w:rPr>
          <w:sz w:val="25"/>
          <w:szCs w:val="25"/>
          <w:lang w:bidi="ar-JO"/>
        </w:rPr>
        <w:t>Attributes</w:t>
      </w:r>
      <w:r w:rsidRPr="0076154A">
        <w:rPr>
          <w:b/>
          <w:bCs/>
          <w:sz w:val="25"/>
          <w:szCs w:val="25"/>
          <w:lang w:bidi="ar-JO"/>
        </w:rPr>
        <w:t>:</w:t>
      </w:r>
    </w:p>
    <w:p w14:paraId="15F8B6B8" w14:textId="77777777" w:rsidR="0076154A" w:rsidRPr="0076154A" w:rsidRDefault="0076154A">
      <w:pPr>
        <w:numPr>
          <w:ilvl w:val="0"/>
          <w:numId w:val="18"/>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Invigilator_ID (PK)</w:t>
      </w:r>
    </w:p>
    <w:p w14:paraId="01867662" w14:textId="77777777" w:rsidR="0076154A" w:rsidRPr="0076154A" w:rsidRDefault="0076154A">
      <w:pPr>
        <w:numPr>
          <w:ilvl w:val="0"/>
          <w:numId w:val="18"/>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Instructor_ID (FK)</w:t>
      </w:r>
    </w:p>
    <w:p w14:paraId="1E78304C" w14:textId="77777777" w:rsidR="0076154A" w:rsidRPr="0076154A" w:rsidRDefault="0076154A">
      <w:pPr>
        <w:numPr>
          <w:ilvl w:val="0"/>
          <w:numId w:val="18"/>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Exam_ID (FK)</w:t>
      </w:r>
    </w:p>
    <w:p w14:paraId="2DC41BBC" w14:textId="77777777" w:rsidR="0076154A" w:rsidRPr="0052254B" w:rsidRDefault="0076154A" w:rsidP="0076154A">
      <w:pPr>
        <w:rPr>
          <w:b/>
          <w:bCs/>
          <w:sz w:val="25"/>
          <w:szCs w:val="25"/>
          <w:lang w:bidi="ar-JO"/>
        </w:rPr>
      </w:pPr>
    </w:p>
    <w:p w14:paraId="250E72A9" w14:textId="77777777" w:rsidR="0076154A" w:rsidRPr="0052254B" w:rsidRDefault="0076154A" w:rsidP="0076154A">
      <w:pPr>
        <w:rPr>
          <w:b/>
          <w:bCs/>
          <w:sz w:val="25"/>
          <w:szCs w:val="25"/>
          <w:lang w:bidi="ar-JO"/>
        </w:rPr>
      </w:pPr>
    </w:p>
    <w:p w14:paraId="4E9C0ADF" w14:textId="394EF4B4" w:rsidR="0076154A" w:rsidRPr="0052254B" w:rsidRDefault="0076154A" w:rsidP="0076154A">
      <w:pPr>
        <w:rPr>
          <w:b/>
          <w:bCs/>
          <w:sz w:val="25"/>
          <w:szCs w:val="25"/>
          <w:lang w:bidi="ar-JO"/>
        </w:rPr>
      </w:pPr>
      <w:r w:rsidRPr="0076154A">
        <w:rPr>
          <w:b/>
          <w:bCs/>
          <w:sz w:val="25"/>
          <w:szCs w:val="25"/>
          <w:lang w:bidi="ar-JO"/>
        </w:rPr>
        <w:t>Cheating_Types</w:t>
      </w:r>
      <w:r w:rsidRPr="0052254B">
        <w:rPr>
          <w:b/>
          <w:bCs/>
          <w:sz w:val="25"/>
          <w:szCs w:val="25"/>
          <w:lang w:bidi="ar-JO"/>
        </w:rPr>
        <w:t xml:space="preserve"> : </w:t>
      </w:r>
      <w:r w:rsidRPr="0052254B">
        <w:rPr>
          <w:sz w:val="25"/>
          <w:szCs w:val="25"/>
          <w:lang w:bidi="ar-JO"/>
        </w:rPr>
        <w:t>Stores types of cheating.</w:t>
      </w:r>
    </w:p>
    <w:p w14:paraId="6108AA78" w14:textId="77777777" w:rsidR="0076154A" w:rsidRPr="0076154A" w:rsidRDefault="0076154A" w:rsidP="0076154A">
      <w:pPr>
        <w:rPr>
          <w:b/>
          <w:bCs/>
          <w:sz w:val="25"/>
          <w:szCs w:val="25"/>
          <w:lang w:bidi="ar-JO"/>
        </w:rPr>
      </w:pPr>
      <w:r w:rsidRPr="0076154A">
        <w:rPr>
          <w:sz w:val="25"/>
          <w:szCs w:val="25"/>
          <w:lang w:bidi="ar-JO"/>
        </w:rPr>
        <w:t>Attributes</w:t>
      </w:r>
      <w:r w:rsidRPr="0076154A">
        <w:rPr>
          <w:b/>
          <w:bCs/>
          <w:sz w:val="25"/>
          <w:szCs w:val="25"/>
          <w:lang w:bidi="ar-JO"/>
        </w:rPr>
        <w:t>:</w:t>
      </w:r>
    </w:p>
    <w:p w14:paraId="14BF84BD" w14:textId="77777777" w:rsidR="0076154A" w:rsidRPr="0076154A" w:rsidRDefault="0076154A">
      <w:pPr>
        <w:numPr>
          <w:ilvl w:val="0"/>
          <w:numId w:val="19"/>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Type_ID (PK)</w:t>
      </w:r>
    </w:p>
    <w:p w14:paraId="63B6CC67" w14:textId="6A431EFF" w:rsidR="0076154A" w:rsidRPr="0076154A" w:rsidRDefault="0076154A">
      <w:pPr>
        <w:numPr>
          <w:ilvl w:val="0"/>
          <w:numId w:val="19"/>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Type_Name</w:t>
      </w:r>
    </w:p>
    <w:p w14:paraId="6F557CA1" w14:textId="77777777" w:rsidR="0076154A" w:rsidRPr="0052254B" w:rsidRDefault="0076154A" w:rsidP="0076154A">
      <w:pPr>
        <w:rPr>
          <w:b/>
          <w:bCs/>
          <w:sz w:val="25"/>
          <w:szCs w:val="25"/>
          <w:lang w:bidi="ar-JO"/>
        </w:rPr>
      </w:pPr>
    </w:p>
    <w:p w14:paraId="618EAB50" w14:textId="77777777" w:rsidR="0076154A" w:rsidRPr="0052254B" w:rsidRDefault="0076154A" w:rsidP="0076154A">
      <w:pPr>
        <w:rPr>
          <w:b/>
          <w:bCs/>
          <w:sz w:val="25"/>
          <w:szCs w:val="25"/>
          <w:lang w:bidi="ar-JO"/>
        </w:rPr>
      </w:pPr>
    </w:p>
    <w:p w14:paraId="543F43BC" w14:textId="28A8749E" w:rsidR="0076154A" w:rsidRPr="0052254B" w:rsidRDefault="0076154A" w:rsidP="0076154A">
      <w:pPr>
        <w:rPr>
          <w:b/>
          <w:bCs/>
          <w:sz w:val="25"/>
          <w:szCs w:val="25"/>
          <w:lang w:bidi="ar-JO"/>
        </w:rPr>
      </w:pPr>
      <w:r w:rsidRPr="0052254B">
        <w:rPr>
          <w:b/>
          <w:bCs/>
          <w:sz w:val="25"/>
          <w:szCs w:val="25"/>
          <w:lang w:bidi="ar-JO"/>
        </w:rPr>
        <w:t xml:space="preserve">Cheating_Incidents: </w:t>
      </w:r>
      <w:r w:rsidRPr="0052254B">
        <w:rPr>
          <w:sz w:val="25"/>
          <w:szCs w:val="25"/>
          <w:lang w:bidi="ar-JO"/>
        </w:rPr>
        <w:t>Stores cheating cases.</w:t>
      </w:r>
    </w:p>
    <w:p w14:paraId="1486CCEE" w14:textId="77777777" w:rsidR="0076154A" w:rsidRPr="0076154A" w:rsidRDefault="0076154A" w:rsidP="0076154A">
      <w:pPr>
        <w:rPr>
          <w:sz w:val="25"/>
          <w:szCs w:val="25"/>
          <w:lang w:bidi="ar-JO"/>
        </w:rPr>
      </w:pPr>
      <w:r w:rsidRPr="0076154A">
        <w:rPr>
          <w:sz w:val="25"/>
          <w:szCs w:val="25"/>
          <w:lang w:bidi="ar-JO"/>
        </w:rPr>
        <w:t>Attributes:</w:t>
      </w:r>
    </w:p>
    <w:p w14:paraId="6D64495E" w14:textId="77777777" w:rsidR="0076154A" w:rsidRPr="0076154A" w:rsidRDefault="0076154A">
      <w:pPr>
        <w:numPr>
          <w:ilvl w:val="0"/>
          <w:numId w:val="20"/>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Incident_ID (PK)</w:t>
      </w:r>
    </w:p>
    <w:p w14:paraId="3B5F9475" w14:textId="77777777" w:rsidR="0076154A" w:rsidRPr="0076154A" w:rsidRDefault="0076154A">
      <w:pPr>
        <w:numPr>
          <w:ilvl w:val="0"/>
          <w:numId w:val="20"/>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Student_ID (FK)</w:t>
      </w:r>
    </w:p>
    <w:p w14:paraId="5CCF2957" w14:textId="77777777" w:rsidR="0076154A" w:rsidRPr="0076154A" w:rsidRDefault="0076154A">
      <w:pPr>
        <w:numPr>
          <w:ilvl w:val="0"/>
          <w:numId w:val="20"/>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Exam_ID (FK)</w:t>
      </w:r>
    </w:p>
    <w:p w14:paraId="1271CA78" w14:textId="77777777" w:rsidR="0076154A" w:rsidRPr="0076154A" w:rsidRDefault="0076154A">
      <w:pPr>
        <w:numPr>
          <w:ilvl w:val="0"/>
          <w:numId w:val="20"/>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Type_ID (FK)</w:t>
      </w:r>
    </w:p>
    <w:p w14:paraId="32712B98" w14:textId="77777777" w:rsidR="0076154A" w:rsidRPr="0076154A" w:rsidRDefault="0076154A">
      <w:pPr>
        <w:numPr>
          <w:ilvl w:val="0"/>
          <w:numId w:val="20"/>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Incident_Date</w:t>
      </w:r>
    </w:p>
    <w:p w14:paraId="3AA2436E" w14:textId="77777777" w:rsidR="0076154A" w:rsidRPr="0076154A" w:rsidRDefault="0076154A">
      <w:pPr>
        <w:numPr>
          <w:ilvl w:val="0"/>
          <w:numId w:val="20"/>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Description</w:t>
      </w:r>
    </w:p>
    <w:p w14:paraId="220916E9" w14:textId="77777777" w:rsidR="00A00E78" w:rsidRPr="0052254B" w:rsidRDefault="00A00E78" w:rsidP="0076154A">
      <w:pPr>
        <w:rPr>
          <w:b/>
          <w:bCs/>
          <w:sz w:val="25"/>
          <w:szCs w:val="25"/>
          <w:lang w:bidi="ar-JO"/>
        </w:rPr>
      </w:pPr>
    </w:p>
    <w:p w14:paraId="18430713" w14:textId="28BAD1A3" w:rsidR="0076154A" w:rsidRPr="0052254B" w:rsidRDefault="0076154A" w:rsidP="0076154A">
      <w:pPr>
        <w:rPr>
          <w:b/>
          <w:bCs/>
          <w:sz w:val="25"/>
          <w:szCs w:val="25"/>
          <w:lang w:bidi="ar-JO"/>
        </w:rPr>
      </w:pPr>
      <w:r w:rsidRPr="0052254B">
        <w:rPr>
          <w:b/>
          <w:bCs/>
          <w:sz w:val="25"/>
          <w:szCs w:val="25"/>
          <w:lang w:bidi="ar-JO"/>
        </w:rPr>
        <w:lastRenderedPageBreak/>
        <w:t xml:space="preserve">Violations : </w:t>
      </w:r>
      <w:r w:rsidRPr="0052254B">
        <w:rPr>
          <w:sz w:val="25"/>
          <w:szCs w:val="25"/>
          <w:lang w:bidi="ar-JO"/>
        </w:rPr>
        <w:t>Tracks number of violations for each student.</w:t>
      </w:r>
    </w:p>
    <w:p w14:paraId="4B53C5FD" w14:textId="77777777" w:rsidR="0076154A" w:rsidRPr="0076154A" w:rsidRDefault="0076154A" w:rsidP="0076154A">
      <w:pPr>
        <w:rPr>
          <w:sz w:val="25"/>
          <w:szCs w:val="25"/>
          <w:lang w:bidi="ar-JO"/>
        </w:rPr>
      </w:pPr>
      <w:r w:rsidRPr="0076154A">
        <w:rPr>
          <w:sz w:val="25"/>
          <w:szCs w:val="25"/>
          <w:lang w:bidi="ar-JO"/>
        </w:rPr>
        <w:t>Attributes:</w:t>
      </w:r>
    </w:p>
    <w:p w14:paraId="67DF4C6E" w14:textId="77777777" w:rsidR="0076154A" w:rsidRPr="0052254B" w:rsidRDefault="0076154A">
      <w:pPr>
        <w:pStyle w:val="ListParagraph"/>
        <w:numPr>
          <w:ilvl w:val="0"/>
          <w:numId w:val="22"/>
        </w:numPr>
        <w:rPr>
          <w:sz w:val="24"/>
          <w:szCs w:val="24"/>
          <w:lang w:bidi="ar-JO"/>
        </w:rPr>
      </w:pPr>
      <w:r w:rsidRPr="0052254B">
        <w:rPr>
          <w:sz w:val="24"/>
          <w:szCs w:val="24"/>
          <w:lang w:bidi="ar-JO"/>
        </w:rPr>
        <w:t>Violation_ID (PK)</w:t>
      </w:r>
    </w:p>
    <w:p w14:paraId="7C8409C6" w14:textId="77777777" w:rsidR="0076154A" w:rsidRPr="0052254B" w:rsidRDefault="0076154A">
      <w:pPr>
        <w:pStyle w:val="ListParagraph"/>
        <w:numPr>
          <w:ilvl w:val="0"/>
          <w:numId w:val="22"/>
        </w:numPr>
        <w:rPr>
          <w:sz w:val="24"/>
          <w:szCs w:val="24"/>
          <w:lang w:bidi="ar-JO"/>
        </w:rPr>
      </w:pPr>
      <w:r w:rsidRPr="0052254B">
        <w:rPr>
          <w:sz w:val="24"/>
          <w:szCs w:val="24"/>
          <w:lang w:bidi="ar-JO"/>
        </w:rPr>
        <w:t>Student_ID (FK)</w:t>
      </w:r>
    </w:p>
    <w:p w14:paraId="7077EDC2" w14:textId="77777777" w:rsidR="0076154A" w:rsidRPr="0052254B" w:rsidRDefault="0076154A">
      <w:pPr>
        <w:pStyle w:val="ListParagraph"/>
        <w:numPr>
          <w:ilvl w:val="0"/>
          <w:numId w:val="22"/>
        </w:numPr>
        <w:rPr>
          <w:sz w:val="24"/>
          <w:szCs w:val="24"/>
          <w:lang w:bidi="ar-JO"/>
        </w:rPr>
      </w:pPr>
      <w:r w:rsidRPr="0052254B">
        <w:rPr>
          <w:sz w:val="24"/>
          <w:szCs w:val="24"/>
          <w:lang w:bidi="ar-JO"/>
        </w:rPr>
        <w:t>Incident_ID (FK)</w:t>
      </w:r>
    </w:p>
    <w:p w14:paraId="43E91CFE" w14:textId="77777777" w:rsidR="0076154A" w:rsidRPr="0052254B" w:rsidRDefault="0076154A">
      <w:pPr>
        <w:pStyle w:val="ListParagraph"/>
        <w:numPr>
          <w:ilvl w:val="0"/>
          <w:numId w:val="22"/>
        </w:numPr>
        <w:rPr>
          <w:sz w:val="24"/>
          <w:szCs w:val="24"/>
          <w:lang w:bidi="ar-JO"/>
        </w:rPr>
      </w:pPr>
      <w:r w:rsidRPr="0052254B">
        <w:rPr>
          <w:sz w:val="24"/>
          <w:szCs w:val="24"/>
          <w:lang w:bidi="ar-JO"/>
        </w:rPr>
        <w:t>Violation_Count</w:t>
      </w:r>
    </w:p>
    <w:p w14:paraId="77E292C1" w14:textId="77777777" w:rsidR="00737024" w:rsidRPr="0052254B" w:rsidRDefault="00737024" w:rsidP="0076154A">
      <w:pPr>
        <w:rPr>
          <w:b/>
          <w:bCs/>
          <w:sz w:val="25"/>
          <w:szCs w:val="25"/>
          <w:rtl/>
          <w:lang w:bidi="ar-JO"/>
        </w:rPr>
      </w:pPr>
    </w:p>
    <w:p w14:paraId="337999E6" w14:textId="44F7F799" w:rsidR="0076154A" w:rsidRPr="0052254B" w:rsidRDefault="0076154A" w:rsidP="0076154A">
      <w:pPr>
        <w:rPr>
          <w:b/>
          <w:bCs/>
          <w:sz w:val="25"/>
          <w:szCs w:val="25"/>
          <w:lang w:bidi="ar-JO"/>
        </w:rPr>
      </w:pPr>
      <w:r w:rsidRPr="0052254B">
        <w:rPr>
          <w:b/>
          <w:bCs/>
          <w:sz w:val="25"/>
          <w:szCs w:val="25"/>
          <w:lang w:bidi="ar-JO"/>
        </w:rPr>
        <w:t xml:space="preserve">Penalties: </w:t>
      </w:r>
      <w:r w:rsidRPr="0052254B">
        <w:rPr>
          <w:sz w:val="25"/>
          <w:szCs w:val="25"/>
          <w:lang w:bidi="ar-JO"/>
        </w:rPr>
        <w:t>Stores penalties for cheating.</w:t>
      </w:r>
    </w:p>
    <w:p w14:paraId="45D9F5E4" w14:textId="77777777" w:rsidR="0076154A" w:rsidRPr="0076154A" w:rsidRDefault="0076154A" w:rsidP="0076154A">
      <w:pPr>
        <w:rPr>
          <w:sz w:val="25"/>
          <w:szCs w:val="25"/>
          <w:lang w:bidi="ar-JO"/>
        </w:rPr>
      </w:pPr>
      <w:r w:rsidRPr="0076154A">
        <w:rPr>
          <w:sz w:val="25"/>
          <w:szCs w:val="25"/>
          <w:lang w:bidi="ar-JO"/>
        </w:rPr>
        <w:t>Attributes:</w:t>
      </w:r>
    </w:p>
    <w:p w14:paraId="31DA4B5F" w14:textId="77777777" w:rsidR="0076154A" w:rsidRPr="0076154A" w:rsidRDefault="0076154A">
      <w:pPr>
        <w:numPr>
          <w:ilvl w:val="0"/>
          <w:numId w:val="21"/>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Penalty_ID (PK)</w:t>
      </w:r>
    </w:p>
    <w:p w14:paraId="1E8A4BFD" w14:textId="77777777" w:rsidR="0076154A" w:rsidRPr="0076154A" w:rsidRDefault="0076154A">
      <w:pPr>
        <w:numPr>
          <w:ilvl w:val="0"/>
          <w:numId w:val="21"/>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Violation_ID (FK)</w:t>
      </w:r>
    </w:p>
    <w:p w14:paraId="3A91DF89" w14:textId="77777777" w:rsidR="0076154A" w:rsidRPr="0076154A" w:rsidRDefault="0076154A">
      <w:pPr>
        <w:numPr>
          <w:ilvl w:val="0"/>
          <w:numId w:val="21"/>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Penalty_Type</w:t>
      </w:r>
    </w:p>
    <w:p w14:paraId="09394E35" w14:textId="77777777" w:rsidR="0076154A" w:rsidRPr="0076154A" w:rsidRDefault="0076154A">
      <w:pPr>
        <w:numPr>
          <w:ilvl w:val="0"/>
          <w:numId w:val="21"/>
        </w:numPr>
        <w:spacing w:before="100" w:beforeAutospacing="1" w:after="100" w:afterAutospacing="1" w:line="240" w:lineRule="auto"/>
        <w:rPr>
          <w:rFonts w:eastAsia="Times New Roman" w:cs="Times New Roman"/>
          <w:sz w:val="24"/>
          <w:szCs w:val="24"/>
        </w:rPr>
      </w:pPr>
      <w:r w:rsidRPr="0076154A">
        <w:rPr>
          <w:rFonts w:eastAsia="Times New Roman" w:cs="Times New Roman"/>
          <w:sz w:val="24"/>
          <w:szCs w:val="24"/>
        </w:rPr>
        <w:t>Penalty_Date</w:t>
      </w:r>
    </w:p>
    <w:p w14:paraId="55BAF70E" w14:textId="77777777" w:rsidR="0076154A" w:rsidRPr="0076154A" w:rsidRDefault="0076154A" w:rsidP="0076154A">
      <w:pPr>
        <w:rPr>
          <w:b/>
          <w:bCs/>
          <w:sz w:val="25"/>
          <w:szCs w:val="25"/>
          <w:lang w:bidi="ar-JO"/>
        </w:rPr>
      </w:pPr>
    </w:p>
    <w:p w14:paraId="24809988" w14:textId="58081C3C" w:rsidR="0076154A" w:rsidRPr="0052254B" w:rsidRDefault="00737024" w:rsidP="00737024">
      <w:pPr>
        <w:pStyle w:val="Heading1"/>
        <w:rPr>
          <w:rFonts w:asciiTheme="minorHAnsi" w:hAnsiTheme="minorHAnsi"/>
          <w:lang w:bidi="ar-JO"/>
        </w:rPr>
      </w:pPr>
      <w:r w:rsidRPr="0052254B">
        <w:rPr>
          <w:rFonts w:asciiTheme="minorHAnsi" w:hAnsiTheme="minorHAnsi"/>
          <w:lang w:bidi="ar-JO"/>
        </w:rPr>
        <w:t>Expected System Features</w:t>
      </w:r>
    </w:p>
    <w:p w14:paraId="597E63B6" w14:textId="77777777" w:rsidR="00737024" w:rsidRPr="00737024" w:rsidRDefault="00737024" w:rsidP="00737024">
      <w:pPr>
        <w:rPr>
          <w:lang w:bidi="ar-JO"/>
        </w:rPr>
      </w:pPr>
      <w:r w:rsidRPr="00737024">
        <w:rPr>
          <w:lang w:bidi="ar-JO"/>
        </w:rPr>
        <w:t>The system will support the following operations:</w:t>
      </w:r>
    </w:p>
    <w:p w14:paraId="0D851B65" w14:textId="77777777" w:rsidR="00737024" w:rsidRPr="0052254B" w:rsidRDefault="00737024">
      <w:pPr>
        <w:pStyle w:val="ListParagraph"/>
        <w:numPr>
          <w:ilvl w:val="0"/>
          <w:numId w:val="23"/>
        </w:numPr>
        <w:spacing w:before="100" w:beforeAutospacing="1" w:after="100" w:afterAutospacing="1" w:line="240" w:lineRule="auto"/>
        <w:rPr>
          <w:rFonts w:eastAsia="Times New Roman" w:cs="Times New Roman"/>
          <w:sz w:val="24"/>
          <w:szCs w:val="24"/>
        </w:rPr>
      </w:pPr>
      <w:r w:rsidRPr="0052254B">
        <w:rPr>
          <w:rFonts w:eastAsia="Times New Roman" w:cs="Times New Roman"/>
          <w:sz w:val="24"/>
          <w:szCs w:val="24"/>
        </w:rPr>
        <w:t>Add new students</w:t>
      </w:r>
    </w:p>
    <w:p w14:paraId="4678BB1F" w14:textId="77777777" w:rsidR="00737024" w:rsidRPr="0052254B" w:rsidRDefault="00737024">
      <w:pPr>
        <w:pStyle w:val="ListParagraph"/>
        <w:numPr>
          <w:ilvl w:val="0"/>
          <w:numId w:val="23"/>
        </w:numPr>
        <w:spacing w:before="100" w:beforeAutospacing="1" w:after="100" w:afterAutospacing="1" w:line="240" w:lineRule="auto"/>
        <w:rPr>
          <w:rFonts w:eastAsia="Times New Roman" w:cs="Times New Roman"/>
          <w:sz w:val="24"/>
          <w:szCs w:val="24"/>
        </w:rPr>
      </w:pPr>
      <w:r w:rsidRPr="0052254B">
        <w:rPr>
          <w:rFonts w:eastAsia="Times New Roman" w:cs="Times New Roman"/>
          <w:sz w:val="24"/>
          <w:szCs w:val="24"/>
        </w:rPr>
        <w:t>Add exams</w:t>
      </w:r>
    </w:p>
    <w:p w14:paraId="20AF6E67" w14:textId="77777777" w:rsidR="00737024" w:rsidRPr="0052254B" w:rsidRDefault="00737024">
      <w:pPr>
        <w:pStyle w:val="ListParagraph"/>
        <w:numPr>
          <w:ilvl w:val="0"/>
          <w:numId w:val="23"/>
        </w:numPr>
        <w:spacing w:before="100" w:beforeAutospacing="1" w:after="100" w:afterAutospacing="1" w:line="240" w:lineRule="auto"/>
        <w:rPr>
          <w:rFonts w:eastAsia="Times New Roman" w:cs="Times New Roman"/>
          <w:sz w:val="24"/>
          <w:szCs w:val="24"/>
        </w:rPr>
      </w:pPr>
      <w:r w:rsidRPr="0052254B">
        <w:rPr>
          <w:rFonts w:eastAsia="Times New Roman" w:cs="Times New Roman"/>
          <w:sz w:val="24"/>
          <w:szCs w:val="24"/>
        </w:rPr>
        <w:t>Record cheating incidents</w:t>
      </w:r>
    </w:p>
    <w:p w14:paraId="052B2C9B" w14:textId="77777777" w:rsidR="00737024" w:rsidRPr="0052254B" w:rsidRDefault="00737024">
      <w:pPr>
        <w:pStyle w:val="ListParagraph"/>
        <w:numPr>
          <w:ilvl w:val="0"/>
          <w:numId w:val="23"/>
        </w:numPr>
        <w:spacing w:before="100" w:beforeAutospacing="1" w:after="100" w:afterAutospacing="1" w:line="240" w:lineRule="auto"/>
        <w:rPr>
          <w:rFonts w:eastAsia="Times New Roman" w:cs="Times New Roman"/>
          <w:sz w:val="24"/>
          <w:szCs w:val="24"/>
        </w:rPr>
      </w:pPr>
      <w:r w:rsidRPr="0052254B">
        <w:rPr>
          <w:rFonts w:eastAsia="Times New Roman" w:cs="Times New Roman"/>
          <w:sz w:val="24"/>
          <w:szCs w:val="24"/>
        </w:rPr>
        <w:t>Assign invigilators</w:t>
      </w:r>
    </w:p>
    <w:p w14:paraId="645AD8D9" w14:textId="77777777" w:rsidR="00737024" w:rsidRPr="0052254B" w:rsidRDefault="00737024">
      <w:pPr>
        <w:pStyle w:val="ListParagraph"/>
        <w:numPr>
          <w:ilvl w:val="0"/>
          <w:numId w:val="23"/>
        </w:numPr>
        <w:spacing w:before="100" w:beforeAutospacing="1" w:after="100" w:afterAutospacing="1" w:line="240" w:lineRule="auto"/>
        <w:rPr>
          <w:rFonts w:eastAsia="Times New Roman" w:cs="Times New Roman"/>
          <w:sz w:val="24"/>
          <w:szCs w:val="24"/>
        </w:rPr>
      </w:pPr>
      <w:r w:rsidRPr="0052254B">
        <w:rPr>
          <w:rFonts w:eastAsia="Times New Roman" w:cs="Times New Roman"/>
          <w:sz w:val="24"/>
          <w:szCs w:val="24"/>
        </w:rPr>
        <w:t>Track repeated violations</w:t>
      </w:r>
    </w:p>
    <w:p w14:paraId="5BE5956F" w14:textId="0A4898EC" w:rsidR="00D31F33" w:rsidRPr="00FC6E56" w:rsidRDefault="00737024">
      <w:pPr>
        <w:pStyle w:val="ListParagraph"/>
        <w:numPr>
          <w:ilvl w:val="0"/>
          <w:numId w:val="23"/>
        </w:numPr>
        <w:spacing w:before="100" w:beforeAutospacing="1" w:after="100" w:afterAutospacing="1" w:line="240" w:lineRule="auto"/>
        <w:rPr>
          <w:rFonts w:eastAsia="Times New Roman" w:cs="Times New Roman"/>
          <w:sz w:val="24"/>
          <w:szCs w:val="24"/>
        </w:rPr>
      </w:pPr>
      <w:r w:rsidRPr="0052254B">
        <w:rPr>
          <w:rFonts w:eastAsia="Times New Roman" w:cs="Times New Roman"/>
          <w:sz w:val="24"/>
          <w:szCs w:val="24"/>
        </w:rPr>
        <w:t>Generate cheating reports</w:t>
      </w:r>
    </w:p>
    <w:p w14:paraId="50E4E0DF" w14:textId="77777777" w:rsidR="00982DBE" w:rsidRPr="0052254B" w:rsidRDefault="00982DBE" w:rsidP="00982DBE">
      <w:pPr>
        <w:rPr>
          <w:sz w:val="25"/>
          <w:szCs w:val="25"/>
          <w:rtl/>
          <w:lang w:bidi="ar-JO"/>
        </w:rPr>
      </w:pPr>
    </w:p>
    <w:p w14:paraId="1E185645" w14:textId="1E881759" w:rsidR="00982DBE" w:rsidRPr="0052254B" w:rsidRDefault="00846E45" w:rsidP="00E40C36">
      <w:pPr>
        <w:pStyle w:val="Title"/>
        <w:rPr>
          <w:rFonts w:asciiTheme="minorHAnsi" w:hAnsiTheme="minorHAnsi" w:cstheme="minorBidi"/>
          <w:lang w:bidi="ar-JO"/>
        </w:rPr>
      </w:pPr>
      <w:r>
        <w:rPr>
          <w:rFonts w:asciiTheme="minorHAnsi" w:hAnsiTheme="minorHAnsi"/>
          <w:lang w:bidi="ar-JO"/>
        </w:rPr>
        <w:lastRenderedPageBreak/>
        <w:t>Diagram:</w:t>
      </w:r>
      <w:r w:rsidR="00982DBE" w:rsidRPr="0052254B">
        <w:rPr>
          <w:rFonts w:asciiTheme="minorHAnsi" w:hAnsiTheme="minorHAnsi"/>
          <w:lang w:bidi="ar-JO"/>
        </w:rPr>
        <w:tab/>
      </w:r>
      <w:r w:rsidR="00E40C36" w:rsidRPr="0052254B">
        <w:rPr>
          <w:rFonts w:asciiTheme="minorHAnsi" w:hAnsiTheme="minorHAnsi"/>
          <w:noProof/>
          <w:lang w:bidi="ar-JO"/>
        </w:rPr>
        <w:drawing>
          <wp:inline distT="0" distB="0" distL="0" distR="0" wp14:anchorId="6637603D" wp14:editId="10B236CB">
            <wp:extent cx="5486400" cy="3925570"/>
            <wp:effectExtent l="0" t="0" r="0" b="0"/>
            <wp:docPr id="11883030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3070" name="Picture 1188303070"/>
                    <pic:cNvPicPr/>
                  </pic:nvPicPr>
                  <pic:blipFill>
                    <a:blip r:embed="rId18"/>
                    <a:stretch>
                      <a:fillRect/>
                    </a:stretch>
                  </pic:blipFill>
                  <pic:spPr>
                    <a:xfrm>
                      <a:off x="0" y="0"/>
                      <a:ext cx="5486400" cy="3925570"/>
                    </a:xfrm>
                    <a:prstGeom prst="rect">
                      <a:avLst/>
                    </a:prstGeom>
                  </pic:spPr>
                </pic:pic>
              </a:graphicData>
            </a:graphic>
          </wp:inline>
        </w:drawing>
      </w:r>
    </w:p>
    <w:p w14:paraId="1997F6FD" w14:textId="26B24C24" w:rsidR="00982DBE" w:rsidRDefault="00982DBE" w:rsidP="00982DBE">
      <w:pPr>
        <w:tabs>
          <w:tab w:val="left" w:pos="5112"/>
        </w:tabs>
        <w:rPr>
          <w:sz w:val="25"/>
          <w:szCs w:val="25"/>
          <w:rtl/>
          <w:lang w:bidi="ar-JO"/>
        </w:rPr>
      </w:pPr>
    </w:p>
    <w:p w14:paraId="0E6EED8E" w14:textId="10BFE435" w:rsidR="003476C1" w:rsidRPr="0052254B" w:rsidRDefault="003476C1" w:rsidP="00982DBE">
      <w:pPr>
        <w:tabs>
          <w:tab w:val="left" w:pos="5112"/>
        </w:tabs>
        <w:rPr>
          <w:sz w:val="25"/>
          <w:szCs w:val="25"/>
          <w:rtl/>
          <w:lang w:bidi="ar-JO"/>
        </w:rPr>
      </w:pPr>
      <w:r>
        <w:rPr>
          <w:noProof/>
          <w:sz w:val="25"/>
          <w:szCs w:val="25"/>
          <w:rtl/>
          <w:lang w:val="ar-JO" w:bidi="ar-JO"/>
        </w:rPr>
        <w:drawing>
          <wp:inline distT="0" distB="0" distL="0" distR="0" wp14:anchorId="2CA291C2" wp14:editId="1247F98F">
            <wp:extent cx="5486400" cy="2581910"/>
            <wp:effectExtent l="0" t="0" r="0" b="8890"/>
            <wp:docPr id="9153026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02634" name="Picture 915302634"/>
                    <pic:cNvPicPr/>
                  </pic:nvPicPr>
                  <pic:blipFill>
                    <a:blip r:embed="rId19"/>
                    <a:stretch>
                      <a:fillRect/>
                    </a:stretch>
                  </pic:blipFill>
                  <pic:spPr>
                    <a:xfrm>
                      <a:off x="0" y="0"/>
                      <a:ext cx="5486400" cy="2581910"/>
                    </a:xfrm>
                    <a:prstGeom prst="rect">
                      <a:avLst/>
                    </a:prstGeom>
                  </pic:spPr>
                </pic:pic>
              </a:graphicData>
            </a:graphic>
          </wp:inline>
        </w:drawing>
      </w:r>
    </w:p>
    <w:sectPr w:rsidR="003476C1" w:rsidRPr="0052254B" w:rsidSect="00B07DA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1F2F" w14:textId="77777777" w:rsidR="00DB1B0B" w:rsidRDefault="00DB1B0B" w:rsidP="00F63AD2">
      <w:pPr>
        <w:spacing w:after="0" w:line="240" w:lineRule="auto"/>
      </w:pPr>
      <w:r>
        <w:separator/>
      </w:r>
    </w:p>
  </w:endnote>
  <w:endnote w:type="continuationSeparator" w:id="0">
    <w:p w14:paraId="568AE326" w14:textId="77777777" w:rsidR="00DB1B0B" w:rsidRDefault="00DB1B0B" w:rsidP="00F63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C340" w14:textId="77777777" w:rsidR="00DB1B0B" w:rsidRDefault="00DB1B0B" w:rsidP="00F63AD2">
      <w:pPr>
        <w:spacing w:after="0" w:line="240" w:lineRule="auto"/>
      </w:pPr>
      <w:r>
        <w:separator/>
      </w:r>
    </w:p>
  </w:footnote>
  <w:footnote w:type="continuationSeparator" w:id="0">
    <w:p w14:paraId="4072E742" w14:textId="77777777" w:rsidR="00DB1B0B" w:rsidRDefault="00DB1B0B" w:rsidP="00F63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15F02"/>
    <w:multiLevelType w:val="multilevel"/>
    <w:tmpl w:val="2F78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A27B31"/>
    <w:multiLevelType w:val="multilevel"/>
    <w:tmpl w:val="924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80FAA"/>
    <w:multiLevelType w:val="multilevel"/>
    <w:tmpl w:val="1F7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57020"/>
    <w:multiLevelType w:val="hybridMultilevel"/>
    <w:tmpl w:val="7D220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7C2851"/>
    <w:multiLevelType w:val="hybridMultilevel"/>
    <w:tmpl w:val="E32A71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9600F5"/>
    <w:multiLevelType w:val="multilevel"/>
    <w:tmpl w:val="E44E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67609"/>
    <w:multiLevelType w:val="hybridMultilevel"/>
    <w:tmpl w:val="05ECA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735C34"/>
    <w:multiLevelType w:val="multilevel"/>
    <w:tmpl w:val="248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84030"/>
    <w:multiLevelType w:val="multilevel"/>
    <w:tmpl w:val="3FA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70AAA"/>
    <w:multiLevelType w:val="multilevel"/>
    <w:tmpl w:val="7CC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F5C46"/>
    <w:multiLevelType w:val="multilevel"/>
    <w:tmpl w:val="248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81E6F"/>
    <w:multiLevelType w:val="multilevel"/>
    <w:tmpl w:val="248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E79F9"/>
    <w:multiLevelType w:val="hybridMultilevel"/>
    <w:tmpl w:val="4E628B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9077DAD"/>
    <w:multiLevelType w:val="multilevel"/>
    <w:tmpl w:val="536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C76DF"/>
    <w:multiLevelType w:val="multilevel"/>
    <w:tmpl w:val="5AA6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0456E"/>
    <w:multiLevelType w:val="multilevel"/>
    <w:tmpl w:val="BEF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252D2"/>
    <w:multiLevelType w:val="multilevel"/>
    <w:tmpl w:val="0CC8C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5568">
    <w:abstractNumId w:val="5"/>
  </w:num>
  <w:num w:numId="2" w16cid:durableId="790436331">
    <w:abstractNumId w:val="3"/>
  </w:num>
  <w:num w:numId="3" w16cid:durableId="56441291">
    <w:abstractNumId w:val="2"/>
  </w:num>
  <w:num w:numId="4" w16cid:durableId="2138260038">
    <w:abstractNumId w:val="4"/>
  </w:num>
  <w:num w:numId="5" w16cid:durableId="1255748197">
    <w:abstractNumId w:val="1"/>
  </w:num>
  <w:num w:numId="6" w16cid:durableId="991906199">
    <w:abstractNumId w:val="0"/>
  </w:num>
  <w:num w:numId="7" w16cid:durableId="262301839">
    <w:abstractNumId w:val="22"/>
  </w:num>
  <w:num w:numId="8" w16cid:durableId="228855915">
    <w:abstractNumId w:val="12"/>
  </w:num>
  <w:num w:numId="9" w16cid:durableId="1611472869">
    <w:abstractNumId w:val="11"/>
  </w:num>
  <w:num w:numId="10" w16cid:durableId="873469381">
    <w:abstractNumId w:val="18"/>
  </w:num>
  <w:num w:numId="11" w16cid:durableId="1409767940">
    <w:abstractNumId w:val="9"/>
  </w:num>
  <w:num w:numId="12" w16cid:durableId="1671252773">
    <w:abstractNumId w:val="10"/>
  </w:num>
  <w:num w:numId="13" w16cid:durableId="1913349070">
    <w:abstractNumId w:val="6"/>
  </w:num>
  <w:num w:numId="14" w16cid:durableId="1960531028">
    <w:abstractNumId w:val="14"/>
  </w:num>
  <w:num w:numId="15" w16cid:durableId="1261985548">
    <w:abstractNumId w:val="13"/>
  </w:num>
  <w:num w:numId="16" w16cid:durableId="1074665277">
    <w:abstractNumId w:val="7"/>
  </w:num>
  <w:num w:numId="17" w16cid:durableId="694773112">
    <w:abstractNumId w:val="19"/>
  </w:num>
  <w:num w:numId="18" w16cid:durableId="1961642524">
    <w:abstractNumId w:val="15"/>
  </w:num>
  <w:num w:numId="19" w16cid:durableId="233127748">
    <w:abstractNumId w:val="21"/>
  </w:num>
  <w:num w:numId="20" w16cid:durableId="237906543">
    <w:abstractNumId w:val="20"/>
  </w:num>
  <w:num w:numId="21" w16cid:durableId="1571504969">
    <w:abstractNumId w:val="8"/>
  </w:num>
  <w:num w:numId="22" w16cid:durableId="179322449">
    <w:abstractNumId w:val="17"/>
  </w:num>
  <w:num w:numId="23" w16cid:durableId="100079038">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3E2"/>
    <w:rsid w:val="000B7ABB"/>
    <w:rsid w:val="000C2FB6"/>
    <w:rsid w:val="00114344"/>
    <w:rsid w:val="00130481"/>
    <w:rsid w:val="001338F2"/>
    <w:rsid w:val="0014394F"/>
    <w:rsid w:val="0015074B"/>
    <w:rsid w:val="00175A65"/>
    <w:rsid w:val="001D258A"/>
    <w:rsid w:val="00230700"/>
    <w:rsid w:val="00234461"/>
    <w:rsid w:val="00243580"/>
    <w:rsid w:val="00270EB9"/>
    <w:rsid w:val="00277449"/>
    <w:rsid w:val="00280724"/>
    <w:rsid w:val="0029639D"/>
    <w:rsid w:val="002F4E3B"/>
    <w:rsid w:val="00311DFE"/>
    <w:rsid w:val="00326F90"/>
    <w:rsid w:val="00327D0E"/>
    <w:rsid w:val="003476C1"/>
    <w:rsid w:val="003965C1"/>
    <w:rsid w:val="003A7D11"/>
    <w:rsid w:val="003B6A97"/>
    <w:rsid w:val="003C2125"/>
    <w:rsid w:val="003D54FA"/>
    <w:rsid w:val="004A592F"/>
    <w:rsid w:val="004F7A15"/>
    <w:rsid w:val="0052254B"/>
    <w:rsid w:val="0054621C"/>
    <w:rsid w:val="00592930"/>
    <w:rsid w:val="005B56C8"/>
    <w:rsid w:val="005F1A59"/>
    <w:rsid w:val="006108B2"/>
    <w:rsid w:val="006345F3"/>
    <w:rsid w:val="006D22BB"/>
    <w:rsid w:val="006F5319"/>
    <w:rsid w:val="00724D93"/>
    <w:rsid w:val="00737024"/>
    <w:rsid w:val="0076154A"/>
    <w:rsid w:val="007A3F1C"/>
    <w:rsid w:val="007A6EBF"/>
    <w:rsid w:val="007D1BCE"/>
    <w:rsid w:val="007D355D"/>
    <w:rsid w:val="007E03EF"/>
    <w:rsid w:val="0082668A"/>
    <w:rsid w:val="00844B1A"/>
    <w:rsid w:val="00846E45"/>
    <w:rsid w:val="008B09D7"/>
    <w:rsid w:val="008E3CCD"/>
    <w:rsid w:val="0090543F"/>
    <w:rsid w:val="00915B09"/>
    <w:rsid w:val="00933CF8"/>
    <w:rsid w:val="009449B5"/>
    <w:rsid w:val="00957C79"/>
    <w:rsid w:val="009657C2"/>
    <w:rsid w:val="00976382"/>
    <w:rsid w:val="0098285B"/>
    <w:rsid w:val="00982DBE"/>
    <w:rsid w:val="00A00E78"/>
    <w:rsid w:val="00A110B6"/>
    <w:rsid w:val="00A12A90"/>
    <w:rsid w:val="00A25242"/>
    <w:rsid w:val="00A56C42"/>
    <w:rsid w:val="00A63EE8"/>
    <w:rsid w:val="00A6615C"/>
    <w:rsid w:val="00AA1D8D"/>
    <w:rsid w:val="00AB6687"/>
    <w:rsid w:val="00AD7B1F"/>
    <w:rsid w:val="00B07DA6"/>
    <w:rsid w:val="00B23879"/>
    <w:rsid w:val="00B242E5"/>
    <w:rsid w:val="00B36942"/>
    <w:rsid w:val="00B46A9E"/>
    <w:rsid w:val="00B46AF3"/>
    <w:rsid w:val="00B47730"/>
    <w:rsid w:val="00BA0615"/>
    <w:rsid w:val="00BA1E0B"/>
    <w:rsid w:val="00BB0517"/>
    <w:rsid w:val="00BB58A8"/>
    <w:rsid w:val="00BF679F"/>
    <w:rsid w:val="00C17D06"/>
    <w:rsid w:val="00C2204C"/>
    <w:rsid w:val="00CB0664"/>
    <w:rsid w:val="00CB1F5D"/>
    <w:rsid w:val="00CB69E0"/>
    <w:rsid w:val="00CF07D0"/>
    <w:rsid w:val="00D31F33"/>
    <w:rsid w:val="00D44B87"/>
    <w:rsid w:val="00DA4B60"/>
    <w:rsid w:val="00DB1B0B"/>
    <w:rsid w:val="00DD6E3F"/>
    <w:rsid w:val="00DF2530"/>
    <w:rsid w:val="00E40C36"/>
    <w:rsid w:val="00E91AD7"/>
    <w:rsid w:val="00EF66F3"/>
    <w:rsid w:val="00F35A95"/>
    <w:rsid w:val="00F63AD2"/>
    <w:rsid w:val="00FC693F"/>
    <w:rsid w:val="00FC6E56"/>
    <w:rsid w:val="00FE2D5D"/>
    <w:rsid w:val="00FF15CF"/>
    <w:rsid w:val="00FF39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8DB82"/>
  <w14:defaultImageDpi w14:val="300"/>
  <w15:docId w15:val="{44A3A4FD-1A7E-4D75-BE49-50E0141A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4F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07DA6"/>
  </w:style>
  <w:style w:type="character" w:styleId="Hyperlink">
    <w:name w:val="Hyperlink"/>
    <w:basedOn w:val="DefaultParagraphFont"/>
    <w:uiPriority w:val="99"/>
    <w:unhideWhenUsed/>
    <w:rsid w:val="00B07DA6"/>
    <w:rPr>
      <w:color w:val="0000FF" w:themeColor="hyperlink"/>
      <w:u w:val="single"/>
    </w:rPr>
  </w:style>
  <w:style w:type="character" w:styleId="UnresolvedMention">
    <w:name w:val="Unresolved Mention"/>
    <w:basedOn w:val="DefaultParagraphFont"/>
    <w:uiPriority w:val="99"/>
    <w:semiHidden/>
    <w:unhideWhenUsed/>
    <w:rsid w:val="00B07DA6"/>
    <w:rPr>
      <w:color w:val="605E5C"/>
      <w:shd w:val="clear" w:color="auto" w:fill="E1DFDD"/>
    </w:rPr>
  </w:style>
  <w:style w:type="paragraph" w:styleId="NormalWeb">
    <w:name w:val="Normal (Web)"/>
    <w:basedOn w:val="Normal"/>
    <w:uiPriority w:val="99"/>
    <w:semiHidden/>
    <w:unhideWhenUsed/>
    <w:rsid w:val="002344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320%32%330%34%33%35%33@%7a%75.%65%64%75%2ej%6f" TargetMode="Externa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2%3024%30268%37@z%75%2e%65du%2e%6ao" TargetMode="External"/><Relationship Id="rId17" Type="http://schemas.openxmlformats.org/officeDocument/2006/relationships/hyperlink" Target="mailto:%320%32%330%34%33%35%33@%7a%75.%65%64%75%2ej%6f" TargetMode="External"/><Relationship Id="rId2" Type="http://schemas.openxmlformats.org/officeDocument/2006/relationships/customXml" Target="../customXml/item2.xml"/><Relationship Id="rId16" Type="http://schemas.openxmlformats.org/officeDocument/2006/relationships/hyperlink" Target="mailto:2%3024%30268%37@z%75%2e%65du%2e%6a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32%30%32%34%30%32%35%395@%7au%2e%65d%75%2e%6a%6f" TargetMode="External"/><Relationship Id="rId5" Type="http://schemas.openxmlformats.org/officeDocument/2006/relationships/settings" Target="settings.xml"/><Relationship Id="rId15" Type="http://schemas.openxmlformats.org/officeDocument/2006/relationships/hyperlink" Target="mailto:%32%30%32%34%30%32%35%395@%7au%2e%65d%75%2e%6a%6f" TargetMode="External"/><Relationship Id="rId10" Type="http://schemas.openxmlformats.org/officeDocument/2006/relationships/hyperlink" Target="mailto:%3202%340%32%35%39%33@%7au.e%64%75.%6a%6f"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3202%340%32%35%39%33@%7au.e%64%75.%6a%6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1777</TotalTime>
  <Pages>6</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Database Project Documentation using SQL Plus</vt:lpstr>
    </vt:vector>
  </TitlesOfParts>
  <Manager/>
  <Company>College of Information Technology</Company>
  <LinksUpToDate>false</LinksUpToDate>
  <CharactersWithSpaces>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Project Documentation using SQL Plus</dc:title>
  <dc:subject/>
  <dc:creator>Project Image Processing</dc:creator>
  <cp:keywords/>
  <dc:description>generated by python-docx</dc:description>
  <cp:lastModifiedBy>محمد عيسى الحاج</cp:lastModifiedBy>
  <cp:revision>85</cp:revision>
  <dcterms:created xsi:type="dcterms:W3CDTF">2025-11-09T23:03:00Z</dcterms:created>
  <dcterms:modified xsi:type="dcterms:W3CDTF">2026-05-12T23:47:00Z</dcterms:modified>
  <cp:category/>
</cp:coreProperties>
</file>